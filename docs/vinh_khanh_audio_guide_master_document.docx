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6AF09" w14:textId="77777777" w:rsidR="00FE5599" w:rsidRPr="00FE5599" w:rsidRDefault="00FE5599" w:rsidP="00FE5599">
      <w:pPr>
        <w:rPr>
          <w:b/>
          <w:bCs/>
        </w:rPr>
      </w:pPr>
      <w:r w:rsidRPr="00FE5599">
        <w:rPr>
          <w:b/>
          <w:bCs/>
        </w:rPr>
        <w:t>MASTER PROJECT DOCUMENT</w:t>
      </w:r>
    </w:p>
    <w:p w14:paraId="6645B5D9" w14:textId="77777777" w:rsidR="00FE5599" w:rsidRPr="00FE5599" w:rsidRDefault="00FE5599" w:rsidP="00FE5599">
      <w:pPr>
        <w:rPr>
          <w:b/>
          <w:bCs/>
        </w:rPr>
      </w:pPr>
      <w:r w:rsidRPr="00FE5599">
        <w:rPr>
          <w:b/>
          <w:bCs/>
        </w:rPr>
        <w:t>VĨNH KHÁNH AUDIO GUIDE PLATFORM</w:t>
      </w:r>
    </w:p>
    <w:p w14:paraId="1B5E2DE9" w14:textId="77777777" w:rsidR="00FE5599" w:rsidRPr="00FE5599" w:rsidRDefault="00FE5599" w:rsidP="00FE5599">
      <w:r w:rsidRPr="00FE5599">
        <w:pict w14:anchorId="3D0E326B">
          <v:rect id="_x0000_i1397" style="width:468pt;height:1.2pt" o:hralign="center" o:hrstd="t" o:hr="t" fillcolor="#a0a0a0" stroked="f"/>
        </w:pict>
      </w:r>
    </w:p>
    <w:p w14:paraId="07140297" w14:textId="77777777" w:rsidR="00FE5599" w:rsidRPr="00FE5599" w:rsidRDefault="00FE5599" w:rsidP="00FE5599">
      <w:pPr>
        <w:rPr>
          <w:b/>
          <w:bCs/>
        </w:rPr>
      </w:pPr>
      <w:r w:rsidRPr="00FE5599">
        <w:rPr>
          <w:b/>
          <w:bCs/>
        </w:rPr>
        <w:t>1. PROJECT OVERVIEW</w:t>
      </w:r>
    </w:p>
    <w:p w14:paraId="25B3FE26" w14:textId="77777777" w:rsidR="00FE5599" w:rsidRPr="00FE5599" w:rsidRDefault="00FE5599" w:rsidP="00FE5599">
      <w:pPr>
        <w:rPr>
          <w:b/>
          <w:bCs/>
        </w:rPr>
      </w:pPr>
      <w:r w:rsidRPr="00FE5599">
        <w:rPr>
          <w:b/>
          <w:bCs/>
        </w:rPr>
        <w:t xml:space="preserve">1.1 </w:t>
      </w:r>
      <w:proofErr w:type="spellStart"/>
      <w:r w:rsidRPr="00FE5599">
        <w:rPr>
          <w:b/>
          <w:bCs/>
        </w:rPr>
        <w:t>Tên</w:t>
      </w:r>
      <w:proofErr w:type="spellEnd"/>
      <w:r w:rsidRPr="00FE5599">
        <w:rPr>
          <w:b/>
          <w:bCs/>
        </w:rPr>
        <w:t xml:space="preserve"> </w:t>
      </w:r>
      <w:proofErr w:type="spellStart"/>
      <w:r w:rsidRPr="00FE5599">
        <w:rPr>
          <w:b/>
          <w:bCs/>
        </w:rPr>
        <w:t>dự</w:t>
      </w:r>
      <w:proofErr w:type="spellEnd"/>
      <w:r w:rsidRPr="00FE5599">
        <w:rPr>
          <w:b/>
          <w:bCs/>
        </w:rPr>
        <w:t xml:space="preserve"> </w:t>
      </w:r>
      <w:proofErr w:type="spellStart"/>
      <w:r w:rsidRPr="00FE5599">
        <w:rPr>
          <w:b/>
          <w:bCs/>
        </w:rPr>
        <w:t>án</w:t>
      </w:r>
      <w:proofErr w:type="spellEnd"/>
    </w:p>
    <w:p w14:paraId="0529C07D" w14:textId="77777777" w:rsidR="00FE5599" w:rsidRPr="00FE5599" w:rsidRDefault="00FE5599" w:rsidP="00FE5599">
      <w:proofErr w:type="spellStart"/>
      <w:r w:rsidRPr="00FE5599">
        <w:rPr>
          <w:b/>
          <w:bCs/>
        </w:rPr>
        <w:t>Vĩnh</w:t>
      </w:r>
      <w:proofErr w:type="spellEnd"/>
      <w:r w:rsidRPr="00FE5599">
        <w:rPr>
          <w:b/>
          <w:bCs/>
        </w:rPr>
        <w:t xml:space="preserve"> Khánh Digital Audio Guide</w:t>
      </w:r>
    </w:p>
    <w:p w14:paraId="2DCA363B" w14:textId="77777777" w:rsidR="00FE5599" w:rsidRPr="00FE5599" w:rsidRDefault="00FE5599" w:rsidP="00FE5599">
      <w:pPr>
        <w:rPr>
          <w:b/>
          <w:bCs/>
        </w:rPr>
      </w:pPr>
      <w:r w:rsidRPr="00FE5599">
        <w:rPr>
          <w:b/>
          <w:bCs/>
        </w:rPr>
        <w:t xml:space="preserve">1.2 </w:t>
      </w:r>
      <w:proofErr w:type="spellStart"/>
      <w:r w:rsidRPr="00FE5599">
        <w:rPr>
          <w:b/>
          <w:bCs/>
        </w:rPr>
        <w:t>Mục</w:t>
      </w:r>
      <w:proofErr w:type="spellEnd"/>
      <w:r w:rsidRPr="00FE5599">
        <w:rPr>
          <w:b/>
          <w:bCs/>
        </w:rPr>
        <w:t xml:space="preserve"> </w:t>
      </w:r>
      <w:proofErr w:type="spellStart"/>
      <w:r w:rsidRPr="00FE5599">
        <w:rPr>
          <w:b/>
          <w:bCs/>
        </w:rPr>
        <w:t>tiêu</w:t>
      </w:r>
      <w:proofErr w:type="spellEnd"/>
    </w:p>
    <w:p w14:paraId="418F3F77" w14:textId="77777777" w:rsidR="00FE5599" w:rsidRPr="00FE5599" w:rsidRDefault="00FE5599" w:rsidP="00FE5599">
      <w:proofErr w:type="spellStart"/>
      <w:r w:rsidRPr="00FE5599">
        <w:t>Xây</w:t>
      </w:r>
      <w:proofErr w:type="spellEnd"/>
      <w:r w:rsidRPr="00FE5599">
        <w:t xml:space="preserve"> </w:t>
      </w:r>
      <w:proofErr w:type="spellStart"/>
      <w:r w:rsidRPr="00FE5599">
        <w:t>dựng</w:t>
      </w:r>
      <w:proofErr w:type="spellEnd"/>
      <w:r w:rsidRPr="00FE5599">
        <w:t xml:space="preserve"> </w:t>
      </w:r>
      <w:proofErr w:type="spellStart"/>
      <w:r w:rsidRPr="00FE5599">
        <w:t>hệ</w:t>
      </w:r>
      <w:proofErr w:type="spellEnd"/>
      <w:r w:rsidRPr="00FE5599">
        <w:t xml:space="preserve"> </w:t>
      </w:r>
      <w:proofErr w:type="spellStart"/>
      <w:r w:rsidRPr="00FE5599">
        <w:t>thống</w:t>
      </w:r>
      <w:proofErr w:type="spellEnd"/>
      <w:r w:rsidRPr="00FE5599">
        <w:t xml:space="preserve"> </w:t>
      </w:r>
      <w:proofErr w:type="spellStart"/>
      <w:r w:rsidRPr="00FE5599">
        <w:rPr>
          <w:b/>
          <w:bCs/>
        </w:rPr>
        <w:t>thuyết</w:t>
      </w:r>
      <w:proofErr w:type="spellEnd"/>
      <w:r w:rsidRPr="00FE5599">
        <w:rPr>
          <w:b/>
          <w:bCs/>
        </w:rPr>
        <w:t xml:space="preserve"> </w:t>
      </w:r>
      <w:proofErr w:type="spellStart"/>
      <w:r w:rsidRPr="00FE5599">
        <w:rPr>
          <w:b/>
          <w:bCs/>
        </w:rPr>
        <w:t>minh</w:t>
      </w:r>
      <w:proofErr w:type="spellEnd"/>
      <w:r w:rsidRPr="00FE5599">
        <w:rPr>
          <w:b/>
          <w:bCs/>
        </w:rPr>
        <w:t xml:space="preserve"> </w:t>
      </w:r>
      <w:proofErr w:type="spellStart"/>
      <w:r w:rsidRPr="00FE5599">
        <w:rPr>
          <w:b/>
          <w:bCs/>
        </w:rPr>
        <w:t>tự</w:t>
      </w:r>
      <w:proofErr w:type="spellEnd"/>
      <w:r w:rsidRPr="00FE5599">
        <w:rPr>
          <w:b/>
          <w:bCs/>
        </w:rPr>
        <w:t xml:space="preserve"> </w:t>
      </w:r>
      <w:proofErr w:type="spellStart"/>
      <w:r w:rsidRPr="00FE5599">
        <w:rPr>
          <w:b/>
          <w:bCs/>
        </w:rPr>
        <w:t>động</w:t>
      </w:r>
      <w:proofErr w:type="spellEnd"/>
      <w:r w:rsidRPr="00FE5599">
        <w:rPr>
          <w:b/>
          <w:bCs/>
        </w:rPr>
        <w:t xml:space="preserve"> </w:t>
      </w:r>
      <w:proofErr w:type="spellStart"/>
      <w:r w:rsidRPr="00FE5599">
        <w:rPr>
          <w:b/>
          <w:bCs/>
        </w:rPr>
        <w:t>theo</w:t>
      </w:r>
      <w:proofErr w:type="spellEnd"/>
      <w:r w:rsidRPr="00FE5599">
        <w:rPr>
          <w:b/>
          <w:bCs/>
        </w:rPr>
        <w:t xml:space="preserve"> </w:t>
      </w:r>
      <w:proofErr w:type="spellStart"/>
      <w:r w:rsidRPr="00FE5599">
        <w:rPr>
          <w:b/>
          <w:bCs/>
        </w:rPr>
        <w:t>vị</w:t>
      </w:r>
      <w:proofErr w:type="spellEnd"/>
      <w:r w:rsidRPr="00FE5599">
        <w:rPr>
          <w:b/>
          <w:bCs/>
        </w:rPr>
        <w:t xml:space="preserve"> </w:t>
      </w:r>
      <w:proofErr w:type="spellStart"/>
      <w:r w:rsidRPr="00FE5599">
        <w:rPr>
          <w:b/>
          <w:bCs/>
        </w:rPr>
        <w:t>trí</w:t>
      </w:r>
      <w:proofErr w:type="spellEnd"/>
      <w:r w:rsidRPr="00FE5599">
        <w:rPr>
          <w:b/>
          <w:bCs/>
        </w:rPr>
        <w:t xml:space="preserve"> GPS</w:t>
      </w:r>
      <w:r w:rsidRPr="00FE5599">
        <w:t xml:space="preserve"> </w:t>
      </w:r>
      <w:proofErr w:type="spellStart"/>
      <w:r w:rsidRPr="00FE5599">
        <w:t>dành</w:t>
      </w:r>
      <w:proofErr w:type="spellEnd"/>
      <w:r w:rsidRPr="00FE5599">
        <w:t xml:space="preserve"> </w:t>
      </w:r>
      <w:proofErr w:type="spellStart"/>
      <w:r w:rsidRPr="00FE5599">
        <w:t>cho</w:t>
      </w:r>
      <w:proofErr w:type="spellEnd"/>
      <w:r w:rsidRPr="00FE5599">
        <w:t xml:space="preserve"> </w:t>
      </w:r>
      <w:proofErr w:type="spellStart"/>
      <w:r w:rsidRPr="00FE5599">
        <w:t>khu</w:t>
      </w:r>
      <w:proofErr w:type="spellEnd"/>
      <w:r w:rsidRPr="00FE5599">
        <w:t xml:space="preserve"> </w:t>
      </w:r>
      <w:proofErr w:type="spellStart"/>
      <w:r w:rsidRPr="00FE5599">
        <w:t>ẩm</w:t>
      </w:r>
      <w:proofErr w:type="spellEnd"/>
      <w:r w:rsidRPr="00FE5599">
        <w:t xml:space="preserve"> </w:t>
      </w:r>
      <w:proofErr w:type="spellStart"/>
      <w:r w:rsidRPr="00FE5599">
        <w:t>thực</w:t>
      </w:r>
      <w:proofErr w:type="spellEnd"/>
      <w:r w:rsidRPr="00FE5599">
        <w:t>.</w:t>
      </w:r>
    </w:p>
    <w:p w14:paraId="2F827D64" w14:textId="77777777" w:rsidR="00FE5599" w:rsidRPr="00FE5599" w:rsidRDefault="00FE5599" w:rsidP="00FE5599">
      <w:proofErr w:type="spellStart"/>
      <w:r w:rsidRPr="00FE5599">
        <w:t>Khách</w:t>
      </w:r>
      <w:proofErr w:type="spellEnd"/>
      <w:r w:rsidRPr="00FE5599">
        <w:t xml:space="preserve"> </w:t>
      </w:r>
      <w:proofErr w:type="spellStart"/>
      <w:r w:rsidRPr="00FE5599">
        <w:t>hàng</w:t>
      </w:r>
      <w:proofErr w:type="spellEnd"/>
      <w:r w:rsidRPr="00FE5599">
        <w:t xml:space="preserve"> </w:t>
      </w:r>
      <w:proofErr w:type="spellStart"/>
      <w:r w:rsidRPr="00FE5599">
        <w:t>khi</w:t>
      </w:r>
      <w:proofErr w:type="spellEnd"/>
      <w:r w:rsidRPr="00FE5599">
        <w:t xml:space="preserve"> </w:t>
      </w:r>
      <w:proofErr w:type="spellStart"/>
      <w:r w:rsidRPr="00FE5599">
        <w:t>đến</w:t>
      </w:r>
      <w:proofErr w:type="spellEnd"/>
      <w:r w:rsidRPr="00FE5599">
        <w:t xml:space="preserve"> </w:t>
      </w:r>
      <w:proofErr w:type="spellStart"/>
      <w:r w:rsidRPr="00FE5599">
        <w:t>gần</w:t>
      </w:r>
      <w:proofErr w:type="spellEnd"/>
      <w:r w:rsidRPr="00FE5599">
        <w:t xml:space="preserve"> </w:t>
      </w:r>
      <w:proofErr w:type="spellStart"/>
      <w:r w:rsidRPr="00FE5599">
        <w:t>một</w:t>
      </w:r>
      <w:proofErr w:type="spellEnd"/>
      <w:r w:rsidRPr="00FE5599">
        <w:t xml:space="preserve"> </w:t>
      </w:r>
      <w:proofErr w:type="spellStart"/>
      <w:r w:rsidRPr="00FE5599">
        <w:t>quán</w:t>
      </w:r>
      <w:proofErr w:type="spellEnd"/>
      <w:r w:rsidRPr="00FE5599">
        <w:t xml:space="preserve"> </w:t>
      </w:r>
      <w:proofErr w:type="spellStart"/>
      <w:r w:rsidRPr="00FE5599">
        <w:t>ăn</w:t>
      </w:r>
      <w:proofErr w:type="spellEnd"/>
      <w:r w:rsidRPr="00FE5599">
        <w:t xml:space="preserve"> </w:t>
      </w:r>
      <w:proofErr w:type="spellStart"/>
      <w:r w:rsidRPr="00FE5599">
        <w:t>sẽ</w:t>
      </w:r>
      <w:proofErr w:type="spellEnd"/>
      <w:r w:rsidRPr="00FE5599">
        <w:t>:</w:t>
      </w:r>
    </w:p>
    <w:p w14:paraId="3C1131E8" w14:textId="77777777" w:rsidR="00FE5599" w:rsidRPr="00FE5599" w:rsidRDefault="00FE5599" w:rsidP="00FE5599">
      <w:pPr>
        <w:numPr>
          <w:ilvl w:val="0"/>
          <w:numId w:val="10"/>
        </w:numPr>
      </w:pPr>
      <w:proofErr w:type="spellStart"/>
      <w:r w:rsidRPr="00FE5599">
        <w:t>được</w:t>
      </w:r>
      <w:proofErr w:type="spellEnd"/>
      <w:r w:rsidRPr="00FE5599">
        <w:t xml:space="preserve"> </w:t>
      </w:r>
      <w:proofErr w:type="spellStart"/>
      <w:r w:rsidRPr="00FE5599">
        <w:t>hệ</w:t>
      </w:r>
      <w:proofErr w:type="spellEnd"/>
      <w:r w:rsidRPr="00FE5599">
        <w:t xml:space="preserve"> </w:t>
      </w:r>
      <w:proofErr w:type="spellStart"/>
      <w:r w:rsidRPr="00FE5599">
        <w:t>thống</w:t>
      </w:r>
      <w:proofErr w:type="spellEnd"/>
      <w:r w:rsidRPr="00FE5599">
        <w:t xml:space="preserve"> </w:t>
      </w:r>
      <w:proofErr w:type="spellStart"/>
      <w:r w:rsidRPr="00FE5599">
        <w:t>nhận</w:t>
      </w:r>
      <w:proofErr w:type="spellEnd"/>
      <w:r w:rsidRPr="00FE5599">
        <w:t xml:space="preserve"> </w:t>
      </w:r>
      <w:proofErr w:type="spellStart"/>
      <w:r w:rsidRPr="00FE5599">
        <w:t>diện</w:t>
      </w:r>
      <w:proofErr w:type="spellEnd"/>
      <w:r w:rsidRPr="00FE5599">
        <w:t xml:space="preserve"> </w:t>
      </w:r>
      <w:proofErr w:type="spellStart"/>
      <w:r w:rsidRPr="00FE5599">
        <w:t>vị</w:t>
      </w:r>
      <w:proofErr w:type="spellEnd"/>
      <w:r w:rsidRPr="00FE5599">
        <w:t xml:space="preserve"> </w:t>
      </w:r>
      <w:proofErr w:type="spellStart"/>
      <w:r w:rsidRPr="00FE5599">
        <w:t>trí</w:t>
      </w:r>
      <w:proofErr w:type="spellEnd"/>
    </w:p>
    <w:p w14:paraId="7AB45D2E" w14:textId="77777777" w:rsidR="00FE5599" w:rsidRPr="00FE5599" w:rsidRDefault="00FE5599" w:rsidP="00FE5599">
      <w:pPr>
        <w:numPr>
          <w:ilvl w:val="0"/>
          <w:numId w:val="10"/>
        </w:numPr>
      </w:pPr>
      <w:proofErr w:type="spellStart"/>
      <w:r w:rsidRPr="00FE5599">
        <w:t>hiển</w:t>
      </w:r>
      <w:proofErr w:type="spellEnd"/>
      <w:r w:rsidRPr="00FE5599">
        <w:t xml:space="preserve"> </w:t>
      </w:r>
      <w:proofErr w:type="spellStart"/>
      <w:r w:rsidRPr="00FE5599">
        <w:t>thị</w:t>
      </w:r>
      <w:proofErr w:type="spellEnd"/>
      <w:r w:rsidRPr="00FE5599">
        <w:t xml:space="preserve"> </w:t>
      </w:r>
      <w:proofErr w:type="spellStart"/>
      <w:r w:rsidRPr="00FE5599">
        <w:t>thông</w:t>
      </w:r>
      <w:proofErr w:type="spellEnd"/>
      <w:r w:rsidRPr="00FE5599">
        <w:t xml:space="preserve"> tin </w:t>
      </w:r>
      <w:proofErr w:type="spellStart"/>
      <w:r w:rsidRPr="00FE5599">
        <w:t>quán</w:t>
      </w:r>
      <w:proofErr w:type="spellEnd"/>
    </w:p>
    <w:p w14:paraId="7467ADFC" w14:textId="77777777" w:rsidR="00FE5599" w:rsidRPr="00FE5599" w:rsidRDefault="00FE5599" w:rsidP="00FE5599">
      <w:pPr>
        <w:numPr>
          <w:ilvl w:val="0"/>
          <w:numId w:val="10"/>
        </w:numPr>
      </w:pPr>
      <w:proofErr w:type="spellStart"/>
      <w:r w:rsidRPr="00FE5599">
        <w:t>phát</w:t>
      </w:r>
      <w:proofErr w:type="spellEnd"/>
      <w:r w:rsidRPr="00FE5599">
        <w:t xml:space="preserve"> audio </w:t>
      </w:r>
      <w:proofErr w:type="spellStart"/>
      <w:r w:rsidRPr="00FE5599">
        <w:t>giới</w:t>
      </w:r>
      <w:proofErr w:type="spellEnd"/>
      <w:r w:rsidRPr="00FE5599">
        <w:t xml:space="preserve"> </w:t>
      </w:r>
      <w:proofErr w:type="spellStart"/>
      <w:r w:rsidRPr="00FE5599">
        <w:t>thiệu</w:t>
      </w:r>
      <w:proofErr w:type="spellEnd"/>
      <w:r w:rsidRPr="00FE5599">
        <w:t xml:space="preserve"> </w:t>
      </w:r>
      <w:proofErr w:type="spellStart"/>
      <w:r w:rsidRPr="00FE5599">
        <w:t>đa</w:t>
      </w:r>
      <w:proofErr w:type="spellEnd"/>
      <w:r w:rsidRPr="00FE5599">
        <w:t xml:space="preserve"> </w:t>
      </w:r>
      <w:proofErr w:type="spellStart"/>
      <w:r w:rsidRPr="00FE5599">
        <w:t>ngôn</w:t>
      </w:r>
      <w:proofErr w:type="spellEnd"/>
      <w:r w:rsidRPr="00FE5599">
        <w:t xml:space="preserve"> </w:t>
      </w:r>
      <w:proofErr w:type="spellStart"/>
      <w:r w:rsidRPr="00FE5599">
        <w:t>ngữ</w:t>
      </w:r>
      <w:proofErr w:type="spellEnd"/>
    </w:p>
    <w:p w14:paraId="488A9B8D" w14:textId="77777777" w:rsidR="00FE5599" w:rsidRPr="00FE5599" w:rsidRDefault="00FE5599" w:rsidP="00FE5599">
      <w:r w:rsidRPr="00FE5599">
        <w:pict w14:anchorId="64B11433">
          <v:rect id="_x0000_i1398" style="width:468pt;height:1.2pt" o:hralign="center" o:hrstd="t" o:hr="t" fillcolor="#a0a0a0" stroked="f"/>
        </w:pict>
      </w:r>
    </w:p>
    <w:p w14:paraId="087E4592" w14:textId="77777777" w:rsidR="00FE5599" w:rsidRPr="00FE5599" w:rsidRDefault="00FE5599" w:rsidP="00FE5599">
      <w:pPr>
        <w:rPr>
          <w:b/>
          <w:bCs/>
        </w:rPr>
      </w:pPr>
      <w:r w:rsidRPr="00FE5599">
        <w:rPr>
          <w:b/>
          <w:bCs/>
        </w:rPr>
        <w:t xml:space="preserve">1.3 Ý </w:t>
      </w:r>
      <w:proofErr w:type="spellStart"/>
      <w:r w:rsidRPr="00FE5599">
        <w:rPr>
          <w:b/>
          <w:bCs/>
        </w:rPr>
        <w:t>tưởng</w:t>
      </w:r>
      <w:proofErr w:type="spellEnd"/>
      <w:r w:rsidRPr="00FE5599">
        <w:rPr>
          <w:b/>
          <w:bCs/>
        </w:rPr>
        <w:t xml:space="preserve"> </w:t>
      </w:r>
      <w:proofErr w:type="spellStart"/>
      <w:r w:rsidRPr="00FE5599">
        <w:rPr>
          <w:b/>
          <w:bCs/>
        </w:rPr>
        <w:t>cốt</w:t>
      </w:r>
      <w:proofErr w:type="spellEnd"/>
      <w:r w:rsidRPr="00FE5599">
        <w:rPr>
          <w:b/>
          <w:bCs/>
        </w:rPr>
        <w:t xml:space="preserve"> </w:t>
      </w:r>
      <w:proofErr w:type="spellStart"/>
      <w:r w:rsidRPr="00FE5599">
        <w:rPr>
          <w:b/>
          <w:bCs/>
        </w:rPr>
        <w:t>lõi</w:t>
      </w:r>
      <w:proofErr w:type="spellEnd"/>
    </w:p>
    <w:p w14:paraId="6F3FA13E" w14:textId="77777777" w:rsidR="00FE5599" w:rsidRPr="00FE5599" w:rsidRDefault="00FE5599" w:rsidP="00FE5599">
      <w:proofErr w:type="spellStart"/>
      <w:r w:rsidRPr="00FE5599">
        <w:t>Hệ</w:t>
      </w:r>
      <w:proofErr w:type="spellEnd"/>
      <w:r w:rsidRPr="00FE5599">
        <w:t xml:space="preserve"> </w:t>
      </w:r>
      <w:proofErr w:type="spellStart"/>
      <w:r w:rsidRPr="00FE5599">
        <w:t>thống</w:t>
      </w:r>
      <w:proofErr w:type="spellEnd"/>
      <w:r w:rsidRPr="00FE5599">
        <w:t xml:space="preserve"> </w:t>
      </w:r>
      <w:proofErr w:type="spellStart"/>
      <w:r w:rsidRPr="00FE5599">
        <w:t>hoạt</w:t>
      </w:r>
      <w:proofErr w:type="spellEnd"/>
      <w:r w:rsidRPr="00FE5599">
        <w:t xml:space="preserve"> </w:t>
      </w:r>
      <w:proofErr w:type="spellStart"/>
      <w:r w:rsidRPr="00FE5599">
        <w:t>động</w:t>
      </w:r>
      <w:proofErr w:type="spellEnd"/>
      <w:r w:rsidRPr="00FE5599">
        <w:t xml:space="preserve"> </w:t>
      </w:r>
      <w:proofErr w:type="spellStart"/>
      <w:r w:rsidRPr="00FE5599">
        <w:t>dựa</w:t>
      </w:r>
      <w:proofErr w:type="spellEnd"/>
      <w:r w:rsidRPr="00FE5599">
        <w:t xml:space="preserve"> </w:t>
      </w:r>
      <w:proofErr w:type="spellStart"/>
      <w:r w:rsidRPr="00FE5599">
        <w:t>trên</w:t>
      </w:r>
      <w:proofErr w:type="spellEnd"/>
      <w:r w:rsidRPr="00FE5599">
        <w:t>:</w:t>
      </w:r>
    </w:p>
    <w:p w14:paraId="7719B1FE" w14:textId="77777777" w:rsidR="00FE5599" w:rsidRPr="00FE5599" w:rsidRDefault="00FE5599" w:rsidP="00FE5599">
      <w:pPr>
        <w:numPr>
          <w:ilvl w:val="0"/>
          <w:numId w:val="11"/>
        </w:numPr>
      </w:pPr>
      <w:r w:rsidRPr="00FE5599">
        <w:rPr>
          <w:b/>
          <w:bCs/>
        </w:rPr>
        <w:t xml:space="preserve">POI (Point </w:t>
      </w:r>
      <w:proofErr w:type="gramStart"/>
      <w:r w:rsidRPr="00FE5599">
        <w:rPr>
          <w:b/>
          <w:bCs/>
        </w:rPr>
        <w:t>Of</w:t>
      </w:r>
      <w:proofErr w:type="gramEnd"/>
      <w:r w:rsidRPr="00FE5599">
        <w:rPr>
          <w:b/>
          <w:bCs/>
        </w:rPr>
        <w:t xml:space="preserve"> Interest)</w:t>
      </w:r>
      <w:r w:rsidRPr="00FE5599">
        <w:t xml:space="preserve"> = </w:t>
      </w:r>
      <w:proofErr w:type="spellStart"/>
      <w:r w:rsidRPr="00FE5599">
        <w:t>tọa</w:t>
      </w:r>
      <w:proofErr w:type="spellEnd"/>
      <w:r w:rsidRPr="00FE5599">
        <w:t xml:space="preserve"> </w:t>
      </w:r>
      <w:proofErr w:type="spellStart"/>
      <w:r w:rsidRPr="00FE5599">
        <w:t>độ</w:t>
      </w:r>
      <w:proofErr w:type="spellEnd"/>
      <w:r w:rsidRPr="00FE5599">
        <w:t xml:space="preserve"> GPS </w:t>
      </w:r>
      <w:proofErr w:type="spellStart"/>
      <w:r w:rsidRPr="00FE5599">
        <w:t>của</w:t>
      </w:r>
      <w:proofErr w:type="spellEnd"/>
      <w:r w:rsidRPr="00FE5599">
        <w:t xml:space="preserve"> </w:t>
      </w:r>
      <w:proofErr w:type="spellStart"/>
      <w:r w:rsidRPr="00FE5599">
        <w:t>cửa</w:t>
      </w:r>
      <w:proofErr w:type="spellEnd"/>
      <w:r w:rsidRPr="00FE5599">
        <w:t xml:space="preserve"> </w:t>
      </w:r>
      <w:proofErr w:type="spellStart"/>
      <w:r w:rsidRPr="00FE5599">
        <w:t>hàng</w:t>
      </w:r>
      <w:proofErr w:type="spellEnd"/>
    </w:p>
    <w:p w14:paraId="2FCE61D3" w14:textId="77777777" w:rsidR="00FE5599" w:rsidRPr="00FE5599" w:rsidRDefault="00FE5599" w:rsidP="00FE5599">
      <w:pPr>
        <w:numPr>
          <w:ilvl w:val="0"/>
          <w:numId w:val="11"/>
        </w:numPr>
      </w:pPr>
      <w:r w:rsidRPr="00FE5599">
        <w:rPr>
          <w:b/>
          <w:bCs/>
        </w:rPr>
        <w:t>Geofencing</w:t>
      </w:r>
      <w:r w:rsidRPr="00FE5599">
        <w:t xml:space="preserve"> = </w:t>
      </w:r>
      <w:proofErr w:type="spellStart"/>
      <w:r w:rsidRPr="00FE5599">
        <w:t>phát</w:t>
      </w:r>
      <w:proofErr w:type="spellEnd"/>
      <w:r w:rsidRPr="00FE5599">
        <w:t xml:space="preserve"> </w:t>
      </w:r>
      <w:proofErr w:type="spellStart"/>
      <w:r w:rsidRPr="00FE5599">
        <w:t>hiện</w:t>
      </w:r>
      <w:proofErr w:type="spellEnd"/>
      <w:r w:rsidRPr="00FE5599">
        <w:t xml:space="preserve"> </w:t>
      </w:r>
      <w:proofErr w:type="spellStart"/>
      <w:r w:rsidRPr="00FE5599">
        <w:t>người</w:t>
      </w:r>
      <w:proofErr w:type="spellEnd"/>
      <w:r w:rsidRPr="00FE5599">
        <w:t xml:space="preserve"> </w:t>
      </w:r>
      <w:proofErr w:type="spellStart"/>
      <w:r w:rsidRPr="00FE5599">
        <w:t>dùng</w:t>
      </w:r>
      <w:proofErr w:type="spellEnd"/>
      <w:r w:rsidRPr="00FE5599">
        <w:t xml:space="preserve"> </w:t>
      </w:r>
      <w:proofErr w:type="spellStart"/>
      <w:r w:rsidRPr="00FE5599">
        <w:t>vào</w:t>
      </w:r>
      <w:proofErr w:type="spellEnd"/>
      <w:r w:rsidRPr="00FE5599">
        <w:t xml:space="preserve"> </w:t>
      </w:r>
      <w:proofErr w:type="spellStart"/>
      <w:r w:rsidRPr="00FE5599">
        <w:t>vùng</w:t>
      </w:r>
      <w:proofErr w:type="spellEnd"/>
      <w:r w:rsidRPr="00FE5599">
        <w:t xml:space="preserve"> POI</w:t>
      </w:r>
    </w:p>
    <w:p w14:paraId="1B8B9B92" w14:textId="77777777" w:rsidR="00FE5599" w:rsidRPr="00FE5599" w:rsidRDefault="00FE5599" w:rsidP="00FE5599">
      <w:pPr>
        <w:numPr>
          <w:ilvl w:val="0"/>
          <w:numId w:val="11"/>
        </w:numPr>
      </w:pPr>
      <w:r w:rsidRPr="00FE5599">
        <w:rPr>
          <w:b/>
          <w:bCs/>
        </w:rPr>
        <w:t>Audio narration</w:t>
      </w:r>
      <w:r w:rsidRPr="00FE5599">
        <w:t xml:space="preserve"> = </w:t>
      </w:r>
      <w:proofErr w:type="spellStart"/>
      <w:r w:rsidRPr="00FE5599">
        <w:t>thuyết</w:t>
      </w:r>
      <w:proofErr w:type="spellEnd"/>
      <w:r w:rsidRPr="00FE5599">
        <w:t xml:space="preserve"> </w:t>
      </w:r>
      <w:proofErr w:type="spellStart"/>
      <w:r w:rsidRPr="00FE5599">
        <w:t>minh</w:t>
      </w:r>
      <w:proofErr w:type="spellEnd"/>
      <w:r w:rsidRPr="00FE5599">
        <w:t xml:space="preserve"> </w:t>
      </w:r>
      <w:proofErr w:type="spellStart"/>
      <w:r w:rsidRPr="00FE5599">
        <w:t>tự</w:t>
      </w:r>
      <w:proofErr w:type="spellEnd"/>
      <w:r w:rsidRPr="00FE5599">
        <w:t xml:space="preserve"> </w:t>
      </w:r>
      <w:proofErr w:type="spellStart"/>
      <w:r w:rsidRPr="00FE5599">
        <w:t>động</w:t>
      </w:r>
      <w:proofErr w:type="spellEnd"/>
    </w:p>
    <w:p w14:paraId="55DBE131" w14:textId="77777777" w:rsidR="00FE5599" w:rsidRPr="00FE5599" w:rsidRDefault="00FE5599" w:rsidP="00FE5599">
      <w:r w:rsidRPr="00FE5599">
        <w:pict w14:anchorId="7860E6DA">
          <v:rect id="_x0000_i1399" style="width:468pt;height:1.2pt" o:hralign="center" o:hrstd="t" o:hr="t" fillcolor="#a0a0a0" stroked="f"/>
        </w:pict>
      </w:r>
    </w:p>
    <w:p w14:paraId="6F5AF4A2" w14:textId="77777777" w:rsidR="00FE5599" w:rsidRPr="00FE5599" w:rsidRDefault="00FE5599" w:rsidP="00FE5599">
      <w:pPr>
        <w:rPr>
          <w:b/>
          <w:bCs/>
        </w:rPr>
      </w:pPr>
      <w:r w:rsidRPr="00FE5599">
        <w:rPr>
          <w:b/>
          <w:bCs/>
        </w:rPr>
        <w:t xml:space="preserve">1.4 </w:t>
      </w:r>
      <w:proofErr w:type="spellStart"/>
      <w:r w:rsidRPr="00FE5599">
        <w:rPr>
          <w:b/>
          <w:bCs/>
        </w:rPr>
        <w:t>Kiến</w:t>
      </w:r>
      <w:proofErr w:type="spellEnd"/>
      <w:r w:rsidRPr="00FE5599">
        <w:rPr>
          <w:b/>
          <w:bCs/>
        </w:rPr>
        <w:t xml:space="preserve"> </w:t>
      </w:r>
      <w:proofErr w:type="spellStart"/>
      <w:r w:rsidRPr="00FE5599">
        <w:rPr>
          <w:b/>
          <w:bCs/>
        </w:rPr>
        <w:t>trúc</w:t>
      </w:r>
      <w:proofErr w:type="spellEnd"/>
      <w:r w:rsidRPr="00FE5599">
        <w:rPr>
          <w:b/>
          <w:bCs/>
        </w:rPr>
        <w:t xml:space="preserve"> </w:t>
      </w:r>
      <w:proofErr w:type="spellStart"/>
      <w:r w:rsidRPr="00FE5599">
        <w:rPr>
          <w:b/>
          <w:bCs/>
        </w:rPr>
        <w:t>hệ</w:t>
      </w:r>
      <w:proofErr w:type="spellEnd"/>
      <w:r w:rsidRPr="00FE5599">
        <w:rPr>
          <w:b/>
          <w:bCs/>
        </w:rPr>
        <w:t xml:space="preserve"> </w:t>
      </w:r>
      <w:proofErr w:type="spellStart"/>
      <w:r w:rsidRPr="00FE5599">
        <w:rPr>
          <w:b/>
          <w:bCs/>
        </w:rPr>
        <w:t>thống</w:t>
      </w:r>
      <w:proofErr w:type="spellEnd"/>
    </w:p>
    <w:p w14:paraId="0F67D0E8" w14:textId="77777777" w:rsidR="00FE5599" w:rsidRPr="00FE5599" w:rsidRDefault="00FE5599" w:rsidP="00FE5599">
      <w:r w:rsidRPr="00FE5599">
        <w:t xml:space="preserve">Architecture: </w:t>
      </w:r>
      <w:r w:rsidRPr="00FE5599">
        <w:rPr>
          <w:b/>
          <w:bCs/>
        </w:rPr>
        <w:t>Monolithic</w:t>
      </w:r>
    </w:p>
    <w:p w14:paraId="1CC6170B" w14:textId="77777777" w:rsidR="00FE5599" w:rsidRPr="00FE5599" w:rsidRDefault="00FE5599" w:rsidP="00FE5599">
      <w:r w:rsidRPr="00FE5599">
        <w:t xml:space="preserve">Lý do </w:t>
      </w:r>
      <w:proofErr w:type="spellStart"/>
      <w:r w:rsidRPr="00FE5599">
        <w:t>chọn</w:t>
      </w:r>
      <w:proofErr w:type="spellEnd"/>
      <w:r w:rsidRPr="00FE5599">
        <w:t xml:space="preserve"> Monolith:</w:t>
      </w:r>
    </w:p>
    <w:p w14:paraId="766ED4C3" w14:textId="77777777" w:rsidR="00FE5599" w:rsidRPr="00FE5599" w:rsidRDefault="00FE5599" w:rsidP="00FE5599">
      <w:pPr>
        <w:numPr>
          <w:ilvl w:val="0"/>
          <w:numId w:val="12"/>
        </w:numPr>
      </w:pPr>
      <w:r w:rsidRPr="00FE5599">
        <w:t xml:space="preserve">team </w:t>
      </w:r>
      <w:proofErr w:type="spellStart"/>
      <w:r w:rsidRPr="00FE5599">
        <w:t>nhỏ</w:t>
      </w:r>
      <w:proofErr w:type="spellEnd"/>
      <w:r w:rsidRPr="00FE5599">
        <w:t xml:space="preserve"> (4 dev)</w:t>
      </w:r>
    </w:p>
    <w:p w14:paraId="14E53FE4" w14:textId="77777777" w:rsidR="00FE5599" w:rsidRPr="00FE5599" w:rsidRDefault="00FE5599" w:rsidP="00FE5599">
      <w:pPr>
        <w:numPr>
          <w:ilvl w:val="0"/>
          <w:numId w:val="12"/>
        </w:numPr>
      </w:pPr>
      <w:proofErr w:type="spellStart"/>
      <w:r w:rsidRPr="00FE5599">
        <w:t>phát</w:t>
      </w:r>
      <w:proofErr w:type="spellEnd"/>
      <w:r w:rsidRPr="00FE5599">
        <w:t xml:space="preserve"> </w:t>
      </w:r>
      <w:proofErr w:type="spellStart"/>
      <w:r w:rsidRPr="00FE5599">
        <w:t>triển</w:t>
      </w:r>
      <w:proofErr w:type="spellEnd"/>
      <w:r w:rsidRPr="00FE5599">
        <w:t xml:space="preserve"> </w:t>
      </w:r>
      <w:proofErr w:type="spellStart"/>
      <w:r w:rsidRPr="00FE5599">
        <w:t>nhanh</w:t>
      </w:r>
      <w:proofErr w:type="spellEnd"/>
    </w:p>
    <w:p w14:paraId="39D0DBD4" w14:textId="77777777" w:rsidR="00FE5599" w:rsidRPr="00FE5599" w:rsidRDefault="00FE5599" w:rsidP="00FE5599">
      <w:pPr>
        <w:numPr>
          <w:ilvl w:val="0"/>
          <w:numId w:val="12"/>
        </w:numPr>
      </w:pPr>
      <w:proofErr w:type="spellStart"/>
      <w:r w:rsidRPr="00FE5599">
        <w:t>dễ</w:t>
      </w:r>
      <w:proofErr w:type="spellEnd"/>
      <w:r w:rsidRPr="00FE5599">
        <w:t xml:space="preserve"> maintain</w:t>
      </w:r>
    </w:p>
    <w:p w14:paraId="1C8E313B" w14:textId="77777777" w:rsidR="00FE5599" w:rsidRPr="00FE5599" w:rsidRDefault="00FE5599" w:rsidP="00FE5599">
      <w:pPr>
        <w:numPr>
          <w:ilvl w:val="0"/>
          <w:numId w:val="12"/>
        </w:numPr>
      </w:pPr>
      <w:r w:rsidRPr="00FE5599">
        <w:t xml:space="preserve">AI code </w:t>
      </w:r>
      <w:proofErr w:type="spellStart"/>
      <w:r w:rsidRPr="00FE5599">
        <w:t>hiểu</w:t>
      </w:r>
      <w:proofErr w:type="spellEnd"/>
      <w:r w:rsidRPr="00FE5599">
        <w:t xml:space="preserve"> context </w:t>
      </w:r>
      <w:proofErr w:type="spellStart"/>
      <w:r w:rsidRPr="00FE5599">
        <w:t>tốt</w:t>
      </w:r>
      <w:proofErr w:type="spellEnd"/>
    </w:p>
    <w:p w14:paraId="1603566A" w14:textId="77777777" w:rsidR="00FE5599" w:rsidRPr="00FE5599" w:rsidRDefault="00FE5599" w:rsidP="00FE5599">
      <w:r w:rsidRPr="00FE5599">
        <w:lastRenderedPageBreak/>
        <w:t xml:space="preserve">Backend </w:t>
      </w:r>
      <w:proofErr w:type="spellStart"/>
      <w:r w:rsidRPr="00FE5599">
        <w:t>sẽ</w:t>
      </w:r>
      <w:proofErr w:type="spellEnd"/>
      <w:r w:rsidRPr="00FE5599">
        <w:t xml:space="preserve"> </w:t>
      </w:r>
      <w:proofErr w:type="spellStart"/>
      <w:r w:rsidRPr="00FE5599">
        <w:t>được</w:t>
      </w:r>
      <w:proofErr w:type="spellEnd"/>
      <w:r w:rsidRPr="00FE5599">
        <w:t xml:space="preserve"> </w:t>
      </w:r>
      <w:proofErr w:type="spellStart"/>
      <w:r w:rsidRPr="00FE5599">
        <w:t>viết</w:t>
      </w:r>
      <w:proofErr w:type="spellEnd"/>
      <w:r w:rsidRPr="00FE5599">
        <w:t xml:space="preserve"> </w:t>
      </w:r>
      <w:proofErr w:type="spellStart"/>
      <w:r w:rsidRPr="00FE5599">
        <w:t>bằng</w:t>
      </w:r>
      <w:proofErr w:type="spellEnd"/>
      <w:r w:rsidRPr="00FE5599">
        <w:t xml:space="preserve"> </w:t>
      </w:r>
      <w:proofErr w:type="spellStart"/>
      <w:r w:rsidRPr="00FE5599">
        <w:rPr>
          <w:b/>
          <w:bCs/>
        </w:rPr>
        <w:t>NestJS</w:t>
      </w:r>
      <w:proofErr w:type="spellEnd"/>
    </w:p>
    <w:p w14:paraId="1916D9E8" w14:textId="77777777" w:rsidR="00FE5599" w:rsidRPr="00FE5599" w:rsidRDefault="00FE5599" w:rsidP="00FE5599">
      <w:r w:rsidRPr="00FE5599">
        <w:pict w14:anchorId="388542D7">
          <v:rect id="_x0000_i1400" style="width:468pt;height:1.2pt" o:hralign="center" o:hrstd="t" o:hr="t" fillcolor="#a0a0a0" stroked="f"/>
        </w:pict>
      </w:r>
    </w:p>
    <w:p w14:paraId="1CB25201" w14:textId="77777777" w:rsidR="00FE5599" w:rsidRPr="00FE5599" w:rsidRDefault="00FE5599" w:rsidP="00FE5599">
      <w:pPr>
        <w:rPr>
          <w:b/>
          <w:bCs/>
        </w:rPr>
      </w:pPr>
      <w:r w:rsidRPr="00FE5599">
        <w:rPr>
          <w:b/>
          <w:bCs/>
        </w:rPr>
        <w:t>2. TECH STACK</w:t>
      </w:r>
    </w:p>
    <w:p w14:paraId="0000B71A" w14:textId="77777777" w:rsidR="00FE5599" w:rsidRPr="00FE5599" w:rsidRDefault="00FE5599" w:rsidP="00FE5599">
      <w:pPr>
        <w:rPr>
          <w:b/>
          <w:bCs/>
        </w:rPr>
      </w:pPr>
      <w:r w:rsidRPr="00FE5599">
        <w:rPr>
          <w:b/>
          <w:bCs/>
        </w:rPr>
        <w:t>Backend</w:t>
      </w:r>
    </w:p>
    <w:p w14:paraId="367CFF8B" w14:textId="77777777" w:rsidR="00FE5599" w:rsidRPr="00FE5599" w:rsidRDefault="00FE5599" w:rsidP="00FE5599">
      <w:pPr>
        <w:numPr>
          <w:ilvl w:val="0"/>
          <w:numId w:val="13"/>
        </w:numPr>
      </w:pPr>
      <w:r w:rsidRPr="00FE5599">
        <w:t xml:space="preserve">Framework: </w:t>
      </w:r>
      <w:proofErr w:type="spellStart"/>
      <w:r w:rsidRPr="00FE5599">
        <w:t>NestJS</w:t>
      </w:r>
      <w:proofErr w:type="spellEnd"/>
    </w:p>
    <w:p w14:paraId="74643995" w14:textId="77777777" w:rsidR="00FE5599" w:rsidRPr="00FE5599" w:rsidRDefault="00FE5599" w:rsidP="00FE5599">
      <w:pPr>
        <w:numPr>
          <w:ilvl w:val="0"/>
          <w:numId w:val="13"/>
        </w:numPr>
      </w:pPr>
      <w:r w:rsidRPr="00FE5599">
        <w:t>Language: TypeScript</w:t>
      </w:r>
    </w:p>
    <w:p w14:paraId="4401F8B2" w14:textId="77777777" w:rsidR="00FE5599" w:rsidRPr="00FE5599" w:rsidRDefault="00FE5599" w:rsidP="00FE5599">
      <w:pPr>
        <w:numPr>
          <w:ilvl w:val="0"/>
          <w:numId w:val="13"/>
        </w:numPr>
      </w:pPr>
      <w:r w:rsidRPr="00FE5599">
        <w:t>Architecture: Monolith</w:t>
      </w:r>
    </w:p>
    <w:p w14:paraId="1AAEB057" w14:textId="77777777" w:rsidR="00FE5599" w:rsidRPr="00FE5599" w:rsidRDefault="00FE5599" w:rsidP="00FE5599">
      <w:pPr>
        <w:numPr>
          <w:ilvl w:val="0"/>
          <w:numId w:val="13"/>
        </w:numPr>
      </w:pPr>
      <w:r w:rsidRPr="00FE5599">
        <w:t xml:space="preserve">ORM: Prisma / </w:t>
      </w:r>
      <w:proofErr w:type="spellStart"/>
      <w:r w:rsidRPr="00FE5599">
        <w:t>TypeORM</w:t>
      </w:r>
      <w:proofErr w:type="spellEnd"/>
    </w:p>
    <w:p w14:paraId="3AAFADC2" w14:textId="77777777" w:rsidR="00FE5599" w:rsidRPr="00FE5599" w:rsidRDefault="00FE5599" w:rsidP="00FE5599">
      <w:pPr>
        <w:rPr>
          <w:b/>
          <w:bCs/>
        </w:rPr>
      </w:pPr>
      <w:r w:rsidRPr="00FE5599">
        <w:rPr>
          <w:b/>
          <w:bCs/>
        </w:rPr>
        <w:t>Database</w:t>
      </w:r>
    </w:p>
    <w:p w14:paraId="00A9AF24" w14:textId="77777777" w:rsidR="00FE5599" w:rsidRPr="00FE5599" w:rsidRDefault="00FE5599" w:rsidP="00FE5599">
      <w:pPr>
        <w:numPr>
          <w:ilvl w:val="0"/>
          <w:numId w:val="14"/>
        </w:numPr>
      </w:pPr>
      <w:r w:rsidRPr="00FE5599">
        <w:t>DB: PostgreSQL</w:t>
      </w:r>
    </w:p>
    <w:p w14:paraId="08B0AC62" w14:textId="77777777" w:rsidR="00FE5599" w:rsidRPr="00FE5599" w:rsidRDefault="00FE5599" w:rsidP="00FE5599">
      <w:pPr>
        <w:numPr>
          <w:ilvl w:val="0"/>
          <w:numId w:val="14"/>
        </w:numPr>
      </w:pPr>
      <w:r w:rsidRPr="00FE5599">
        <w:t xml:space="preserve">Extension: </w:t>
      </w:r>
      <w:proofErr w:type="spellStart"/>
      <w:r w:rsidRPr="00FE5599">
        <w:t>PostGIS</w:t>
      </w:r>
      <w:proofErr w:type="spellEnd"/>
    </w:p>
    <w:p w14:paraId="7CD1D6D5" w14:textId="77777777" w:rsidR="00FE5599" w:rsidRPr="00FE5599" w:rsidRDefault="00FE5599" w:rsidP="00FE5599">
      <w:r w:rsidRPr="00FE5599">
        <w:t xml:space="preserve">Lý do </w:t>
      </w:r>
      <w:proofErr w:type="spellStart"/>
      <w:r w:rsidRPr="00FE5599">
        <w:t>dùng</w:t>
      </w:r>
      <w:proofErr w:type="spellEnd"/>
      <w:r w:rsidRPr="00FE5599">
        <w:t xml:space="preserve"> </w:t>
      </w:r>
      <w:proofErr w:type="spellStart"/>
      <w:r w:rsidRPr="00FE5599">
        <w:t>PostGIS</w:t>
      </w:r>
      <w:proofErr w:type="spellEnd"/>
      <w:r w:rsidRPr="00FE5599">
        <w:t>:</w:t>
      </w:r>
    </w:p>
    <w:p w14:paraId="192BADAB" w14:textId="77777777" w:rsidR="00FE5599" w:rsidRPr="00FE5599" w:rsidRDefault="00FE5599" w:rsidP="00FE5599">
      <w:pPr>
        <w:numPr>
          <w:ilvl w:val="0"/>
          <w:numId w:val="15"/>
        </w:numPr>
      </w:pPr>
      <w:proofErr w:type="spellStart"/>
      <w:r w:rsidRPr="00FE5599">
        <w:t>xử</w:t>
      </w:r>
      <w:proofErr w:type="spellEnd"/>
      <w:r w:rsidRPr="00FE5599">
        <w:t xml:space="preserve"> </w:t>
      </w:r>
      <w:proofErr w:type="spellStart"/>
      <w:r w:rsidRPr="00FE5599">
        <w:t>lý</w:t>
      </w:r>
      <w:proofErr w:type="spellEnd"/>
      <w:r w:rsidRPr="00FE5599">
        <w:t xml:space="preserve"> GPS</w:t>
      </w:r>
    </w:p>
    <w:p w14:paraId="3BB233CA" w14:textId="77777777" w:rsidR="00FE5599" w:rsidRPr="00FE5599" w:rsidRDefault="00FE5599" w:rsidP="00FE5599">
      <w:pPr>
        <w:numPr>
          <w:ilvl w:val="0"/>
          <w:numId w:val="15"/>
        </w:numPr>
      </w:pPr>
      <w:r w:rsidRPr="00FE5599">
        <w:t xml:space="preserve">query </w:t>
      </w:r>
      <w:proofErr w:type="spellStart"/>
      <w:r w:rsidRPr="00FE5599">
        <w:t>khoảng</w:t>
      </w:r>
      <w:proofErr w:type="spellEnd"/>
      <w:r w:rsidRPr="00FE5599">
        <w:t xml:space="preserve"> </w:t>
      </w:r>
      <w:proofErr w:type="spellStart"/>
      <w:r w:rsidRPr="00FE5599">
        <w:t>cách</w:t>
      </w:r>
      <w:proofErr w:type="spellEnd"/>
    </w:p>
    <w:p w14:paraId="3E79AED7" w14:textId="77777777" w:rsidR="00FE5599" w:rsidRPr="00FE5599" w:rsidRDefault="00FE5599" w:rsidP="00FE5599">
      <w:pPr>
        <w:numPr>
          <w:ilvl w:val="0"/>
          <w:numId w:val="15"/>
        </w:numPr>
      </w:pPr>
      <w:r w:rsidRPr="00FE5599">
        <w:t>geofencing</w:t>
      </w:r>
    </w:p>
    <w:p w14:paraId="5D353B81" w14:textId="77777777" w:rsidR="00FE5599" w:rsidRPr="00FE5599" w:rsidRDefault="00FE5599" w:rsidP="00FE5599">
      <w:r w:rsidRPr="00FE5599">
        <w:pict w14:anchorId="6B61FF81">
          <v:rect id="_x0000_i1401" style="width:468pt;height:1.2pt" o:hralign="center" o:hrstd="t" o:hr="t" fillcolor="#a0a0a0" stroked="f"/>
        </w:pict>
      </w:r>
    </w:p>
    <w:p w14:paraId="5E38B60D" w14:textId="77777777" w:rsidR="00FE5599" w:rsidRPr="00FE5599" w:rsidRDefault="00FE5599" w:rsidP="00FE5599">
      <w:pPr>
        <w:rPr>
          <w:b/>
          <w:bCs/>
        </w:rPr>
      </w:pPr>
      <w:r w:rsidRPr="00FE5599">
        <w:rPr>
          <w:b/>
          <w:bCs/>
        </w:rPr>
        <w:t>Frontend Web</w:t>
      </w:r>
    </w:p>
    <w:p w14:paraId="40AD0A08" w14:textId="77777777" w:rsidR="00FE5599" w:rsidRPr="00FE5599" w:rsidRDefault="00FE5599" w:rsidP="00FE5599">
      <w:pPr>
        <w:numPr>
          <w:ilvl w:val="0"/>
          <w:numId w:val="16"/>
        </w:numPr>
      </w:pPr>
      <w:r w:rsidRPr="00FE5599">
        <w:t>Framework: React</w:t>
      </w:r>
    </w:p>
    <w:p w14:paraId="4966B1AB" w14:textId="77777777" w:rsidR="00FE5599" w:rsidRPr="00FE5599" w:rsidRDefault="00FE5599" w:rsidP="00FE5599">
      <w:pPr>
        <w:numPr>
          <w:ilvl w:val="0"/>
          <w:numId w:val="16"/>
        </w:numPr>
      </w:pPr>
      <w:r w:rsidRPr="00FE5599">
        <w:t>Styling: Tailwind CSS</w:t>
      </w:r>
    </w:p>
    <w:p w14:paraId="03BAC205" w14:textId="77777777" w:rsidR="00FE5599" w:rsidRPr="00FE5599" w:rsidRDefault="00FE5599" w:rsidP="00FE5599">
      <w:pPr>
        <w:numPr>
          <w:ilvl w:val="0"/>
          <w:numId w:val="16"/>
        </w:numPr>
      </w:pPr>
      <w:r w:rsidRPr="00FE5599">
        <w:t>Map: Google Maps / Leaflet</w:t>
      </w:r>
    </w:p>
    <w:p w14:paraId="2EB1E593" w14:textId="77777777" w:rsidR="00FE5599" w:rsidRPr="00FE5599" w:rsidRDefault="00FE5599" w:rsidP="00FE5599">
      <w:r w:rsidRPr="00FE5599">
        <w:pict w14:anchorId="2993EA0E">
          <v:rect id="_x0000_i1402" style="width:468pt;height:1.2pt" o:hralign="center" o:hrstd="t" o:hr="t" fillcolor="#a0a0a0" stroked="f"/>
        </w:pict>
      </w:r>
    </w:p>
    <w:p w14:paraId="79C1153C" w14:textId="77777777" w:rsidR="00FE5599" w:rsidRPr="00FE5599" w:rsidRDefault="00FE5599" w:rsidP="00FE5599">
      <w:pPr>
        <w:rPr>
          <w:b/>
          <w:bCs/>
        </w:rPr>
      </w:pPr>
      <w:r w:rsidRPr="00FE5599">
        <w:rPr>
          <w:b/>
          <w:bCs/>
        </w:rPr>
        <w:t>Mobile App</w:t>
      </w:r>
    </w:p>
    <w:p w14:paraId="7F58A105" w14:textId="77777777" w:rsidR="00FE5599" w:rsidRPr="00FE5599" w:rsidRDefault="00FE5599" w:rsidP="00FE5599">
      <w:pPr>
        <w:numPr>
          <w:ilvl w:val="0"/>
          <w:numId w:val="17"/>
        </w:numPr>
      </w:pPr>
      <w:r w:rsidRPr="00FE5599">
        <w:t>Framework: React Native</w:t>
      </w:r>
    </w:p>
    <w:p w14:paraId="06263155" w14:textId="77777777" w:rsidR="00FE5599" w:rsidRPr="00FE5599" w:rsidRDefault="00FE5599" w:rsidP="00FE5599">
      <w:r w:rsidRPr="00FE5599">
        <w:t>Features:</w:t>
      </w:r>
    </w:p>
    <w:p w14:paraId="023F4EBE" w14:textId="77777777" w:rsidR="00FE5599" w:rsidRPr="00FE5599" w:rsidRDefault="00FE5599" w:rsidP="00FE5599">
      <w:pPr>
        <w:numPr>
          <w:ilvl w:val="0"/>
          <w:numId w:val="18"/>
        </w:numPr>
      </w:pPr>
      <w:r w:rsidRPr="00FE5599">
        <w:t>GPS tracking</w:t>
      </w:r>
    </w:p>
    <w:p w14:paraId="51BC7FBA" w14:textId="77777777" w:rsidR="00FE5599" w:rsidRPr="00FE5599" w:rsidRDefault="00FE5599" w:rsidP="00FE5599">
      <w:pPr>
        <w:numPr>
          <w:ilvl w:val="0"/>
          <w:numId w:val="18"/>
        </w:numPr>
      </w:pPr>
      <w:r w:rsidRPr="00FE5599">
        <w:t>QR scanner</w:t>
      </w:r>
    </w:p>
    <w:p w14:paraId="477CDEF6" w14:textId="77777777" w:rsidR="00FE5599" w:rsidRPr="00FE5599" w:rsidRDefault="00FE5599" w:rsidP="00FE5599">
      <w:pPr>
        <w:numPr>
          <w:ilvl w:val="0"/>
          <w:numId w:val="18"/>
        </w:numPr>
      </w:pPr>
      <w:r w:rsidRPr="00FE5599">
        <w:lastRenderedPageBreak/>
        <w:t>audio player</w:t>
      </w:r>
    </w:p>
    <w:p w14:paraId="1C824C6D" w14:textId="77777777" w:rsidR="00FE5599" w:rsidRPr="00FE5599" w:rsidRDefault="00FE5599" w:rsidP="00FE5599">
      <w:r w:rsidRPr="00FE5599">
        <w:pict w14:anchorId="2A86EE08">
          <v:rect id="_x0000_i1403" style="width:468pt;height:1.2pt" o:hralign="center" o:hrstd="t" o:hr="t" fillcolor="#a0a0a0" stroked="f"/>
        </w:pict>
      </w:r>
    </w:p>
    <w:p w14:paraId="4DBAA8E5" w14:textId="77777777" w:rsidR="00FE5599" w:rsidRPr="00FE5599" w:rsidRDefault="00FE5599" w:rsidP="00FE5599">
      <w:pPr>
        <w:rPr>
          <w:b/>
          <w:bCs/>
        </w:rPr>
      </w:pPr>
      <w:r w:rsidRPr="00FE5599">
        <w:rPr>
          <w:b/>
          <w:bCs/>
        </w:rPr>
        <w:t>AI + Vibe Coding</w:t>
      </w:r>
    </w:p>
    <w:p w14:paraId="0CEE34FB" w14:textId="77777777" w:rsidR="00FE5599" w:rsidRPr="00FE5599" w:rsidRDefault="00FE5599" w:rsidP="00FE5599">
      <w:pPr>
        <w:rPr>
          <w:b/>
          <w:bCs/>
        </w:rPr>
      </w:pPr>
      <w:r w:rsidRPr="00FE5599">
        <w:rPr>
          <w:b/>
          <w:bCs/>
        </w:rPr>
        <w:t>Logic generation</w:t>
      </w:r>
    </w:p>
    <w:p w14:paraId="29734838" w14:textId="77777777" w:rsidR="00FE5599" w:rsidRPr="00FE5599" w:rsidRDefault="00FE5599" w:rsidP="00FE5599">
      <w:pPr>
        <w:numPr>
          <w:ilvl w:val="0"/>
          <w:numId w:val="19"/>
        </w:numPr>
      </w:pPr>
      <w:r w:rsidRPr="00FE5599">
        <w:t>Antigravity</w:t>
      </w:r>
    </w:p>
    <w:p w14:paraId="46A64750" w14:textId="77777777" w:rsidR="00FE5599" w:rsidRPr="00FE5599" w:rsidRDefault="00FE5599" w:rsidP="00FE5599">
      <w:pPr>
        <w:rPr>
          <w:b/>
          <w:bCs/>
        </w:rPr>
      </w:pPr>
      <w:r w:rsidRPr="00FE5599">
        <w:rPr>
          <w:b/>
          <w:bCs/>
        </w:rPr>
        <w:t>UI generation</w:t>
      </w:r>
    </w:p>
    <w:p w14:paraId="740AA007" w14:textId="77777777" w:rsidR="00FE5599" w:rsidRPr="00FE5599" w:rsidRDefault="00FE5599" w:rsidP="00FE5599">
      <w:pPr>
        <w:numPr>
          <w:ilvl w:val="0"/>
          <w:numId w:val="20"/>
        </w:numPr>
      </w:pPr>
      <w:r w:rsidRPr="00FE5599">
        <w:t>Stitch</w:t>
      </w:r>
    </w:p>
    <w:p w14:paraId="56AA0FD2" w14:textId="77777777" w:rsidR="00FE5599" w:rsidRPr="00FE5599" w:rsidRDefault="00FE5599" w:rsidP="00FE5599">
      <w:r w:rsidRPr="00FE5599">
        <w:pict w14:anchorId="156685AC">
          <v:rect id="_x0000_i1404" style="width:468pt;height:1.2pt" o:hralign="center" o:hrstd="t" o:hr="t" fillcolor="#a0a0a0" stroked="f"/>
        </w:pict>
      </w:r>
    </w:p>
    <w:p w14:paraId="552DDF0D" w14:textId="77777777" w:rsidR="00FE5599" w:rsidRPr="00FE5599" w:rsidRDefault="00FE5599" w:rsidP="00FE5599">
      <w:pPr>
        <w:rPr>
          <w:b/>
          <w:bCs/>
        </w:rPr>
      </w:pPr>
      <w:r w:rsidRPr="00FE5599">
        <w:rPr>
          <w:b/>
          <w:bCs/>
        </w:rPr>
        <w:t>3. DEVELOPMENT METHODOLOGY</w:t>
      </w:r>
    </w:p>
    <w:p w14:paraId="5BD2E7E9" w14:textId="77777777" w:rsidR="00FE5599" w:rsidRPr="00FE5599" w:rsidRDefault="00FE5599" w:rsidP="00FE5599">
      <w:r w:rsidRPr="00FE5599">
        <w:t>Development method:</w:t>
      </w:r>
    </w:p>
    <w:p w14:paraId="4517CEF4" w14:textId="77777777" w:rsidR="00FE5599" w:rsidRPr="00FE5599" w:rsidRDefault="00FE5599" w:rsidP="00FE5599">
      <w:r w:rsidRPr="00FE5599">
        <w:rPr>
          <w:b/>
          <w:bCs/>
        </w:rPr>
        <w:t>Vibe Coding</w:t>
      </w:r>
    </w:p>
    <w:p w14:paraId="3D6B4367" w14:textId="77777777" w:rsidR="00FE5599" w:rsidRPr="00FE5599" w:rsidRDefault="00FE5599" w:rsidP="00FE5599">
      <w:r w:rsidRPr="00FE5599">
        <w:t>Principle:</w:t>
      </w:r>
    </w:p>
    <w:p w14:paraId="57059B50" w14:textId="77777777" w:rsidR="00FE5599" w:rsidRPr="00FE5599" w:rsidRDefault="00FE5599" w:rsidP="00FE5599">
      <w:pPr>
        <w:numPr>
          <w:ilvl w:val="0"/>
          <w:numId w:val="21"/>
        </w:numPr>
      </w:pPr>
      <w:r w:rsidRPr="00FE5599">
        <w:t>AI generate base code</w:t>
      </w:r>
    </w:p>
    <w:p w14:paraId="0D241E30" w14:textId="77777777" w:rsidR="00FE5599" w:rsidRPr="00FE5599" w:rsidRDefault="00FE5599" w:rsidP="00FE5599">
      <w:pPr>
        <w:numPr>
          <w:ilvl w:val="0"/>
          <w:numId w:val="21"/>
        </w:numPr>
      </w:pPr>
      <w:r w:rsidRPr="00FE5599">
        <w:t xml:space="preserve">Dev </w:t>
      </w:r>
      <w:proofErr w:type="gramStart"/>
      <w:r w:rsidRPr="00FE5599">
        <w:t>refine</w:t>
      </w:r>
      <w:proofErr w:type="gramEnd"/>
    </w:p>
    <w:p w14:paraId="3DA6CDE9" w14:textId="77777777" w:rsidR="00FE5599" w:rsidRPr="00FE5599" w:rsidRDefault="00FE5599" w:rsidP="00FE5599">
      <w:pPr>
        <w:numPr>
          <w:ilvl w:val="0"/>
          <w:numId w:val="21"/>
        </w:numPr>
      </w:pPr>
      <w:r w:rsidRPr="00FE5599">
        <w:t>PM provide context</w:t>
      </w:r>
    </w:p>
    <w:p w14:paraId="43363F82" w14:textId="77777777" w:rsidR="00FE5599" w:rsidRPr="00FE5599" w:rsidRDefault="00FE5599" w:rsidP="00FE5599">
      <w:r w:rsidRPr="00FE5599">
        <w:t>Workflow:</w:t>
      </w:r>
    </w:p>
    <w:p w14:paraId="132F2C3B" w14:textId="77777777" w:rsidR="00FE5599" w:rsidRPr="00FE5599" w:rsidRDefault="00FE5599" w:rsidP="00FE5599">
      <w:r w:rsidRPr="00FE5599">
        <w:t>PM → define spec</w:t>
      </w:r>
      <w:r w:rsidRPr="00FE5599">
        <w:br/>
        <w:t>AI → generate base code</w:t>
      </w:r>
      <w:r w:rsidRPr="00FE5599">
        <w:br/>
        <w:t>Dev → refine</w:t>
      </w:r>
      <w:r w:rsidRPr="00FE5599">
        <w:br/>
        <w:t>PM → review</w:t>
      </w:r>
    </w:p>
    <w:p w14:paraId="13C08A49" w14:textId="77777777" w:rsidR="00FE5599" w:rsidRPr="00FE5599" w:rsidRDefault="00FE5599" w:rsidP="00FE5599">
      <w:r w:rsidRPr="00FE5599">
        <w:pict w14:anchorId="1922C604">
          <v:rect id="_x0000_i1405" style="width:468pt;height:1.2pt" o:hralign="center" o:hrstd="t" o:hr="t" fillcolor="#a0a0a0" stroked="f"/>
        </w:pict>
      </w:r>
    </w:p>
    <w:p w14:paraId="5C85C47F" w14:textId="77777777" w:rsidR="00FE5599" w:rsidRPr="00FE5599" w:rsidRDefault="00FE5599" w:rsidP="00FE5599">
      <w:pPr>
        <w:rPr>
          <w:b/>
          <w:bCs/>
        </w:rPr>
      </w:pPr>
      <w:r w:rsidRPr="00FE5599">
        <w:rPr>
          <w:b/>
          <w:bCs/>
        </w:rPr>
        <w:t>4. TEAM STRUCTURE</w:t>
      </w:r>
    </w:p>
    <w:p w14:paraId="12D01BE6" w14:textId="77777777" w:rsidR="00FE5599" w:rsidRPr="00FE5599" w:rsidRDefault="00FE5599" w:rsidP="00FE5599">
      <w:r w:rsidRPr="00FE5599">
        <w:t xml:space="preserve">Team </w:t>
      </w:r>
      <w:proofErr w:type="spellStart"/>
      <w:r w:rsidRPr="00FE5599">
        <w:t>gồm</w:t>
      </w:r>
      <w:proofErr w:type="spellEnd"/>
      <w:r w:rsidRPr="00FE5599">
        <w:t xml:space="preserve"> </w:t>
      </w:r>
      <w:r w:rsidRPr="00FE5599">
        <w:rPr>
          <w:b/>
          <w:bCs/>
        </w:rPr>
        <w:t>4 dev</w:t>
      </w:r>
    </w:p>
    <w:p w14:paraId="54CAFF46" w14:textId="77777777" w:rsidR="00FE5599" w:rsidRPr="00FE5599" w:rsidRDefault="00FE5599" w:rsidP="00FE5599">
      <w:pPr>
        <w:rPr>
          <w:b/>
          <w:bCs/>
        </w:rPr>
      </w:pPr>
      <w:r w:rsidRPr="00FE5599">
        <w:rPr>
          <w:b/>
          <w:bCs/>
        </w:rPr>
        <w:t xml:space="preserve">Backend Team (2 </w:t>
      </w:r>
      <w:proofErr w:type="spellStart"/>
      <w:r w:rsidRPr="00FE5599">
        <w:rPr>
          <w:b/>
          <w:bCs/>
        </w:rPr>
        <w:t>người</w:t>
      </w:r>
      <w:proofErr w:type="spellEnd"/>
      <w:r w:rsidRPr="00FE5599">
        <w:rPr>
          <w:b/>
          <w:bCs/>
        </w:rPr>
        <w:t>)</w:t>
      </w:r>
    </w:p>
    <w:p w14:paraId="0AB00D87" w14:textId="77777777" w:rsidR="00FE5599" w:rsidRPr="00FE5599" w:rsidRDefault="00FE5599" w:rsidP="00FE5599">
      <w:pPr>
        <w:rPr>
          <w:b/>
          <w:bCs/>
        </w:rPr>
      </w:pPr>
      <w:r w:rsidRPr="00FE5599">
        <w:rPr>
          <w:b/>
          <w:bCs/>
        </w:rPr>
        <w:t>Backend Dev 1</w:t>
      </w:r>
    </w:p>
    <w:p w14:paraId="1F03B981" w14:textId="77777777" w:rsidR="00FE5599" w:rsidRPr="00FE5599" w:rsidRDefault="00FE5599" w:rsidP="00FE5599">
      <w:r w:rsidRPr="00FE5599">
        <w:t>Responsible:</w:t>
      </w:r>
    </w:p>
    <w:p w14:paraId="6CF04BF3" w14:textId="77777777" w:rsidR="00FE5599" w:rsidRPr="00FE5599" w:rsidRDefault="00FE5599" w:rsidP="00FE5599">
      <w:pPr>
        <w:numPr>
          <w:ilvl w:val="0"/>
          <w:numId w:val="22"/>
        </w:numPr>
      </w:pPr>
      <w:r w:rsidRPr="00FE5599">
        <w:t>Auth</w:t>
      </w:r>
    </w:p>
    <w:p w14:paraId="599E8B0F" w14:textId="77777777" w:rsidR="00FE5599" w:rsidRPr="00FE5599" w:rsidRDefault="00FE5599" w:rsidP="00FE5599">
      <w:pPr>
        <w:numPr>
          <w:ilvl w:val="0"/>
          <w:numId w:val="22"/>
        </w:numPr>
      </w:pPr>
      <w:r w:rsidRPr="00FE5599">
        <w:lastRenderedPageBreak/>
        <w:t>Store management</w:t>
      </w:r>
    </w:p>
    <w:p w14:paraId="324999F0" w14:textId="77777777" w:rsidR="00FE5599" w:rsidRPr="00FE5599" w:rsidRDefault="00FE5599" w:rsidP="00FE5599">
      <w:pPr>
        <w:numPr>
          <w:ilvl w:val="0"/>
          <w:numId w:val="22"/>
        </w:numPr>
      </w:pPr>
      <w:r w:rsidRPr="00FE5599">
        <w:t>Merchant API</w:t>
      </w:r>
    </w:p>
    <w:p w14:paraId="4CA35DB6" w14:textId="77777777" w:rsidR="00FE5599" w:rsidRPr="00FE5599" w:rsidRDefault="00FE5599" w:rsidP="00FE5599">
      <w:pPr>
        <w:numPr>
          <w:ilvl w:val="0"/>
          <w:numId w:val="22"/>
        </w:numPr>
      </w:pPr>
      <w:r w:rsidRPr="00FE5599">
        <w:t>Admin API</w:t>
      </w:r>
    </w:p>
    <w:p w14:paraId="324EDA92" w14:textId="77777777" w:rsidR="00FE5599" w:rsidRPr="00FE5599" w:rsidRDefault="00FE5599" w:rsidP="00FE5599">
      <w:pPr>
        <w:rPr>
          <w:b/>
          <w:bCs/>
        </w:rPr>
      </w:pPr>
      <w:r w:rsidRPr="00FE5599">
        <w:rPr>
          <w:b/>
          <w:bCs/>
        </w:rPr>
        <w:t>Backend Dev 2</w:t>
      </w:r>
    </w:p>
    <w:p w14:paraId="1623E982" w14:textId="77777777" w:rsidR="00FE5599" w:rsidRPr="00FE5599" w:rsidRDefault="00FE5599" w:rsidP="00FE5599">
      <w:r w:rsidRPr="00FE5599">
        <w:t>Responsible:</w:t>
      </w:r>
    </w:p>
    <w:p w14:paraId="7AC1EB3A" w14:textId="77777777" w:rsidR="00FE5599" w:rsidRPr="00FE5599" w:rsidRDefault="00FE5599" w:rsidP="00FE5599">
      <w:pPr>
        <w:numPr>
          <w:ilvl w:val="0"/>
          <w:numId w:val="23"/>
        </w:numPr>
      </w:pPr>
      <w:r w:rsidRPr="00FE5599">
        <w:t>Geofencing</w:t>
      </w:r>
    </w:p>
    <w:p w14:paraId="7C6A0973" w14:textId="77777777" w:rsidR="00FE5599" w:rsidRPr="00FE5599" w:rsidRDefault="00FE5599" w:rsidP="00FE5599">
      <w:pPr>
        <w:numPr>
          <w:ilvl w:val="0"/>
          <w:numId w:val="23"/>
        </w:numPr>
      </w:pPr>
      <w:proofErr w:type="spellStart"/>
      <w:r w:rsidRPr="00FE5599">
        <w:t>PostGIS</w:t>
      </w:r>
      <w:proofErr w:type="spellEnd"/>
    </w:p>
    <w:p w14:paraId="0AF98AE0" w14:textId="77777777" w:rsidR="00FE5599" w:rsidRPr="00FE5599" w:rsidRDefault="00FE5599" w:rsidP="00FE5599">
      <w:pPr>
        <w:numPr>
          <w:ilvl w:val="0"/>
          <w:numId w:val="23"/>
        </w:numPr>
      </w:pPr>
      <w:r w:rsidRPr="00FE5599">
        <w:t>GPS logic</w:t>
      </w:r>
    </w:p>
    <w:p w14:paraId="22515DDD" w14:textId="77777777" w:rsidR="00FE5599" w:rsidRPr="00FE5599" w:rsidRDefault="00FE5599" w:rsidP="00FE5599">
      <w:pPr>
        <w:numPr>
          <w:ilvl w:val="0"/>
          <w:numId w:val="23"/>
        </w:numPr>
      </w:pPr>
      <w:r w:rsidRPr="00FE5599">
        <w:t>TTS integration</w:t>
      </w:r>
    </w:p>
    <w:p w14:paraId="268A9A63" w14:textId="77777777" w:rsidR="00FE5599" w:rsidRPr="00FE5599" w:rsidRDefault="00FE5599" w:rsidP="00FE5599">
      <w:r w:rsidRPr="00FE5599">
        <w:pict w14:anchorId="66135993">
          <v:rect id="_x0000_i1406" style="width:468pt;height:1.2pt" o:hralign="center" o:hrstd="t" o:hr="t" fillcolor="#a0a0a0" stroked="f"/>
        </w:pict>
      </w:r>
    </w:p>
    <w:p w14:paraId="2E519D29" w14:textId="77777777" w:rsidR="00FE5599" w:rsidRPr="00FE5599" w:rsidRDefault="00FE5599" w:rsidP="00FE5599">
      <w:pPr>
        <w:rPr>
          <w:b/>
          <w:bCs/>
        </w:rPr>
      </w:pPr>
      <w:r w:rsidRPr="00FE5599">
        <w:rPr>
          <w:b/>
          <w:bCs/>
        </w:rPr>
        <w:t>Frontend Team</w:t>
      </w:r>
    </w:p>
    <w:p w14:paraId="0C06F588" w14:textId="77777777" w:rsidR="00FE5599" w:rsidRPr="00FE5599" w:rsidRDefault="00FE5599" w:rsidP="00FE5599">
      <w:pPr>
        <w:rPr>
          <w:b/>
          <w:bCs/>
        </w:rPr>
      </w:pPr>
      <w:r w:rsidRPr="00FE5599">
        <w:rPr>
          <w:b/>
          <w:bCs/>
        </w:rPr>
        <w:t>Frontend Web Dev</w:t>
      </w:r>
    </w:p>
    <w:p w14:paraId="02060866" w14:textId="77777777" w:rsidR="00FE5599" w:rsidRPr="00FE5599" w:rsidRDefault="00FE5599" w:rsidP="00FE5599">
      <w:r w:rsidRPr="00FE5599">
        <w:t>Responsible:</w:t>
      </w:r>
    </w:p>
    <w:p w14:paraId="3C7CE80D" w14:textId="77777777" w:rsidR="00FE5599" w:rsidRPr="00FE5599" w:rsidRDefault="00FE5599" w:rsidP="00FE5599">
      <w:pPr>
        <w:numPr>
          <w:ilvl w:val="0"/>
          <w:numId w:val="24"/>
        </w:numPr>
      </w:pPr>
      <w:r w:rsidRPr="00FE5599">
        <w:t>Admin dashboard</w:t>
      </w:r>
    </w:p>
    <w:p w14:paraId="1EDF2101" w14:textId="77777777" w:rsidR="00FE5599" w:rsidRPr="00FE5599" w:rsidRDefault="00FE5599" w:rsidP="00FE5599">
      <w:pPr>
        <w:numPr>
          <w:ilvl w:val="0"/>
          <w:numId w:val="24"/>
        </w:numPr>
      </w:pPr>
      <w:r w:rsidRPr="00FE5599">
        <w:t>Merchant dashboard</w:t>
      </w:r>
    </w:p>
    <w:p w14:paraId="7101EB84" w14:textId="77777777" w:rsidR="00FE5599" w:rsidRPr="00FE5599" w:rsidRDefault="00FE5599" w:rsidP="00FE5599">
      <w:pPr>
        <w:numPr>
          <w:ilvl w:val="0"/>
          <w:numId w:val="24"/>
        </w:numPr>
      </w:pPr>
      <w:r w:rsidRPr="00FE5599">
        <w:t>POI management</w:t>
      </w:r>
    </w:p>
    <w:p w14:paraId="71B52415" w14:textId="77777777" w:rsidR="00FE5599" w:rsidRPr="00FE5599" w:rsidRDefault="00FE5599" w:rsidP="00FE5599">
      <w:pPr>
        <w:rPr>
          <w:b/>
          <w:bCs/>
        </w:rPr>
      </w:pPr>
      <w:r w:rsidRPr="00FE5599">
        <w:rPr>
          <w:b/>
          <w:bCs/>
        </w:rPr>
        <w:t>Frontend App Dev</w:t>
      </w:r>
    </w:p>
    <w:p w14:paraId="4D3620A8" w14:textId="77777777" w:rsidR="00FE5599" w:rsidRPr="00FE5599" w:rsidRDefault="00FE5599" w:rsidP="00FE5599">
      <w:r w:rsidRPr="00FE5599">
        <w:t>Responsible:</w:t>
      </w:r>
    </w:p>
    <w:p w14:paraId="308F9D95" w14:textId="77777777" w:rsidR="00FE5599" w:rsidRPr="00FE5599" w:rsidRDefault="00FE5599" w:rsidP="00FE5599">
      <w:pPr>
        <w:numPr>
          <w:ilvl w:val="0"/>
          <w:numId w:val="25"/>
        </w:numPr>
      </w:pPr>
      <w:r w:rsidRPr="00FE5599">
        <w:t>Mobile app</w:t>
      </w:r>
    </w:p>
    <w:p w14:paraId="109D1AB9" w14:textId="77777777" w:rsidR="00FE5599" w:rsidRPr="00FE5599" w:rsidRDefault="00FE5599" w:rsidP="00FE5599">
      <w:pPr>
        <w:numPr>
          <w:ilvl w:val="0"/>
          <w:numId w:val="25"/>
        </w:numPr>
      </w:pPr>
      <w:r w:rsidRPr="00FE5599">
        <w:t>GPS tracking</w:t>
      </w:r>
    </w:p>
    <w:p w14:paraId="7616EA85" w14:textId="77777777" w:rsidR="00FE5599" w:rsidRPr="00FE5599" w:rsidRDefault="00FE5599" w:rsidP="00FE5599">
      <w:pPr>
        <w:numPr>
          <w:ilvl w:val="0"/>
          <w:numId w:val="25"/>
        </w:numPr>
      </w:pPr>
      <w:r w:rsidRPr="00FE5599">
        <w:t>audio player</w:t>
      </w:r>
    </w:p>
    <w:p w14:paraId="682FDCCF" w14:textId="77777777" w:rsidR="00FE5599" w:rsidRPr="00FE5599" w:rsidRDefault="00FE5599" w:rsidP="00FE5599">
      <w:pPr>
        <w:numPr>
          <w:ilvl w:val="0"/>
          <w:numId w:val="25"/>
        </w:numPr>
      </w:pPr>
      <w:r w:rsidRPr="00FE5599">
        <w:t>QR scanner</w:t>
      </w:r>
    </w:p>
    <w:p w14:paraId="0F36F201" w14:textId="77777777" w:rsidR="00FE5599" w:rsidRPr="00FE5599" w:rsidRDefault="00FE5599" w:rsidP="00FE5599">
      <w:r w:rsidRPr="00FE5599">
        <w:pict w14:anchorId="0F60393E">
          <v:rect id="_x0000_i1407" style="width:468pt;height:1.2pt" o:hralign="center" o:hrstd="t" o:hr="t" fillcolor="#a0a0a0" stroked="f"/>
        </w:pict>
      </w:r>
    </w:p>
    <w:p w14:paraId="49EECD0E" w14:textId="77777777" w:rsidR="00FE5599" w:rsidRPr="00FE5599" w:rsidRDefault="00FE5599" w:rsidP="00FE5599">
      <w:pPr>
        <w:rPr>
          <w:b/>
          <w:bCs/>
        </w:rPr>
      </w:pPr>
      <w:r w:rsidRPr="00FE5599">
        <w:rPr>
          <w:b/>
          <w:bCs/>
        </w:rPr>
        <w:t>5. SYSTEM ACTORS</w:t>
      </w:r>
    </w:p>
    <w:p w14:paraId="693D70DE" w14:textId="77777777" w:rsidR="00FE5599" w:rsidRPr="00FE5599" w:rsidRDefault="00FE5599" w:rsidP="00FE5599">
      <w:proofErr w:type="spellStart"/>
      <w:r w:rsidRPr="00FE5599">
        <w:t>Hệ</w:t>
      </w:r>
      <w:proofErr w:type="spellEnd"/>
      <w:r w:rsidRPr="00FE5599">
        <w:t xml:space="preserve"> </w:t>
      </w:r>
      <w:proofErr w:type="spellStart"/>
      <w:r w:rsidRPr="00FE5599">
        <w:t>thống</w:t>
      </w:r>
      <w:proofErr w:type="spellEnd"/>
      <w:r w:rsidRPr="00FE5599">
        <w:t xml:space="preserve"> </w:t>
      </w:r>
      <w:proofErr w:type="spellStart"/>
      <w:r w:rsidRPr="00FE5599">
        <w:t>có</w:t>
      </w:r>
      <w:proofErr w:type="spellEnd"/>
      <w:r w:rsidRPr="00FE5599">
        <w:t xml:space="preserve"> </w:t>
      </w:r>
      <w:r w:rsidRPr="00FE5599">
        <w:rPr>
          <w:b/>
          <w:bCs/>
        </w:rPr>
        <w:t xml:space="preserve">3 actors </w:t>
      </w:r>
      <w:proofErr w:type="spellStart"/>
      <w:r w:rsidRPr="00FE5599">
        <w:rPr>
          <w:b/>
          <w:bCs/>
        </w:rPr>
        <w:t>chính</w:t>
      </w:r>
      <w:proofErr w:type="spellEnd"/>
    </w:p>
    <w:p w14:paraId="751FEC3B" w14:textId="77777777" w:rsidR="00FE5599" w:rsidRPr="00FE5599" w:rsidRDefault="00FE5599" w:rsidP="00FE5599">
      <w:r w:rsidRPr="00FE5599">
        <w:pict w14:anchorId="7980B505">
          <v:rect id="_x0000_i1408" style="width:468pt;height:1.2pt" o:hralign="center" o:hrstd="t" o:hr="t" fillcolor="#a0a0a0" stroked="f"/>
        </w:pict>
      </w:r>
    </w:p>
    <w:p w14:paraId="64B68FBD" w14:textId="77777777" w:rsidR="00FE5599" w:rsidRPr="00FE5599" w:rsidRDefault="00FE5599" w:rsidP="00FE5599">
      <w:pPr>
        <w:rPr>
          <w:b/>
          <w:bCs/>
        </w:rPr>
      </w:pPr>
      <w:r w:rsidRPr="00FE5599">
        <w:rPr>
          <w:b/>
          <w:bCs/>
        </w:rPr>
        <w:lastRenderedPageBreak/>
        <w:t>ACTOR 1 — USER</w:t>
      </w:r>
    </w:p>
    <w:p w14:paraId="4AB52CB0" w14:textId="77777777" w:rsidR="00FE5599" w:rsidRPr="00FE5599" w:rsidRDefault="00FE5599" w:rsidP="00FE5599">
      <w:r w:rsidRPr="00FE5599">
        <w:t xml:space="preserve">User </w:t>
      </w:r>
      <w:proofErr w:type="spellStart"/>
      <w:r w:rsidRPr="00FE5599">
        <w:t>là</w:t>
      </w:r>
      <w:proofErr w:type="spellEnd"/>
      <w:r w:rsidRPr="00FE5599">
        <w:t xml:space="preserve"> </w:t>
      </w:r>
      <w:proofErr w:type="spellStart"/>
      <w:r w:rsidRPr="00FE5599">
        <w:rPr>
          <w:b/>
          <w:bCs/>
        </w:rPr>
        <w:t>khách</w:t>
      </w:r>
      <w:proofErr w:type="spellEnd"/>
      <w:r w:rsidRPr="00FE5599">
        <w:rPr>
          <w:b/>
          <w:bCs/>
        </w:rPr>
        <w:t xml:space="preserve"> </w:t>
      </w:r>
      <w:proofErr w:type="spellStart"/>
      <w:r w:rsidRPr="00FE5599">
        <w:rPr>
          <w:b/>
          <w:bCs/>
        </w:rPr>
        <w:t>tham</w:t>
      </w:r>
      <w:proofErr w:type="spellEnd"/>
      <w:r w:rsidRPr="00FE5599">
        <w:rPr>
          <w:b/>
          <w:bCs/>
        </w:rPr>
        <w:t xml:space="preserve"> </w:t>
      </w:r>
      <w:proofErr w:type="spellStart"/>
      <w:r w:rsidRPr="00FE5599">
        <w:rPr>
          <w:b/>
          <w:bCs/>
        </w:rPr>
        <w:t>quan</w:t>
      </w:r>
      <w:proofErr w:type="spellEnd"/>
      <w:r w:rsidRPr="00FE5599">
        <w:rPr>
          <w:b/>
          <w:bCs/>
        </w:rPr>
        <w:t xml:space="preserve"> / </w:t>
      </w:r>
      <w:proofErr w:type="spellStart"/>
      <w:r w:rsidRPr="00FE5599">
        <w:rPr>
          <w:b/>
          <w:bCs/>
        </w:rPr>
        <w:t>khách</w:t>
      </w:r>
      <w:proofErr w:type="spellEnd"/>
      <w:r w:rsidRPr="00FE5599">
        <w:rPr>
          <w:b/>
          <w:bCs/>
        </w:rPr>
        <w:t xml:space="preserve"> du </w:t>
      </w:r>
      <w:proofErr w:type="spellStart"/>
      <w:r w:rsidRPr="00FE5599">
        <w:rPr>
          <w:b/>
          <w:bCs/>
        </w:rPr>
        <w:t>lịch</w:t>
      </w:r>
      <w:proofErr w:type="spellEnd"/>
    </w:p>
    <w:p w14:paraId="23802C6A" w14:textId="77777777" w:rsidR="00FE5599" w:rsidRPr="00FE5599" w:rsidRDefault="00FE5599" w:rsidP="00FE5599">
      <w:r w:rsidRPr="00FE5599">
        <w:t>Platform:</w:t>
      </w:r>
    </w:p>
    <w:p w14:paraId="07349522" w14:textId="77777777" w:rsidR="00FE5599" w:rsidRPr="00FE5599" w:rsidRDefault="00FE5599" w:rsidP="00FE5599">
      <w:r w:rsidRPr="00FE5599">
        <w:t>Mobile App</w:t>
      </w:r>
    </w:p>
    <w:p w14:paraId="0749FCCA" w14:textId="77777777" w:rsidR="00FE5599" w:rsidRPr="00FE5599" w:rsidRDefault="00FE5599" w:rsidP="00FE5599">
      <w:r w:rsidRPr="00FE5599">
        <w:pict w14:anchorId="59AD752E">
          <v:rect id="_x0000_i1409" style="width:468pt;height:1.2pt" o:hralign="center" o:hrstd="t" o:hr="t" fillcolor="#a0a0a0" stroked="f"/>
        </w:pict>
      </w:r>
    </w:p>
    <w:p w14:paraId="3C739724" w14:textId="77777777" w:rsidR="00FE5599" w:rsidRPr="00FE5599" w:rsidRDefault="00FE5599" w:rsidP="00FE5599">
      <w:pPr>
        <w:rPr>
          <w:b/>
          <w:bCs/>
        </w:rPr>
      </w:pPr>
      <w:r w:rsidRPr="00FE5599">
        <w:rPr>
          <w:b/>
          <w:bCs/>
        </w:rPr>
        <w:t>User Features</w:t>
      </w:r>
    </w:p>
    <w:p w14:paraId="397A1E0A" w14:textId="77777777" w:rsidR="00FE5599" w:rsidRPr="00FE5599" w:rsidRDefault="00FE5599" w:rsidP="00FE5599">
      <w:pPr>
        <w:rPr>
          <w:b/>
          <w:bCs/>
        </w:rPr>
      </w:pPr>
      <w:r w:rsidRPr="00FE5599">
        <w:rPr>
          <w:b/>
          <w:bCs/>
        </w:rPr>
        <w:t>1. GPS tracking</w:t>
      </w:r>
    </w:p>
    <w:p w14:paraId="1CDF36EF" w14:textId="77777777" w:rsidR="00FE5599" w:rsidRPr="00FE5599" w:rsidRDefault="00FE5599" w:rsidP="00FE5599">
      <w:r w:rsidRPr="00FE5599">
        <w:t xml:space="preserve">App </w:t>
      </w:r>
      <w:proofErr w:type="spellStart"/>
      <w:r w:rsidRPr="00FE5599">
        <w:t>lấy</w:t>
      </w:r>
      <w:proofErr w:type="spellEnd"/>
      <w:r w:rsidRPr="00FE5599">
        <w:t xml:space="preserve"> </w:t>
      </w:r>
      <w:proofErr w:type="spellStart"/>
      <w:r w:rsidRPr="00FE5599">
        <w:t>tọa</w:t>
      </w:r>
      <w:proofErr w:type="spellEnd"/>
      <w:r w:rsidRPr="00FE5599">
        <w:t xml:space="preserve"> </w:t>
      </w:r>
      <w:proofErr w:type="spellStart"/>
      <w:r w:rsidRPr="00FE5599">
        <w:t>độ</w:t>
      </w:r>
      <w:proofErr w:type="spellEnd"/>
      <w:r w:rsidRPr="00FE5599">
        <w:t xml:space="preserve"> </w:t>
      </w:r>
      <w:proofErr w:type="spellStart"/>
      <w:r w:rsidRPr="00FE5599">
        <w:t>người</w:t>
      </w:r>
      <w:proofErr w:type="spellEnd"/>
      <w:r w:rsidRPr="00FE5599">
        <w:t xml:space="preserve"> </w:t>
      </w:r>
      <w:proofErr w:type="spellStart"/>
      <w:r w:rsidRPr="00FE5599">
        <w:t>dùng</w:t>
      </w:r>
      <w:proofErr w:type="spellEnd"/>
    </w:p>
    <w:p w14:paraId="3A4B255F" w14:textId="77777777" w:rsidR="00FE5599" w:rsidRPr="00FE5599" w:rsidRDefault="00FE5599" w:rsidP="00FE5599">
      <w:r w:rsidRPr="00FE5599">
        <w:pict w14:anchorId="6E7542FF">
          <v:rect id="_x0000_i1410" style="width:468pt;height:1.2pt" o:hralign="center" o:hrstd="t" o:hr="t" fillcolor="#a0a0a0" stroked="f"/>
        </w:pict>
      </w:r>
    </w:p>
    <w:p w14:paraId="6FE59057" w14:textId="77777777" w:rsidR="00FE5599" w:rsidRPr="00FE5599" w:rsidRDefault="00FE5599" w:rsidP="00FE5599">
      <w:pPr>
        <w:rPr>
          <w:b/>
          <w:bCs/>
        </w:rPr>
      </w:pPr>
      <w:r w:rsidRPr="00FE5599">
        <w:rPr>
          <w:b/>
          <w:bCs/>
        </w:rPr>
        <w:t>2. POI detection</w:t>
      </w:r>
    </w:p>
    <w:p w14:paraId="54DF49D9" w14:textId="77777777" w:rsidR="00FE5599" w:rsidRPr="00FE5599" w:rsidRDefault="00FE5599" w:rsidP="00FE5599">
      <w:r w:rsidRPr="00FE5599">
        <w:t xml:space="preserve">Backend </w:t>
      </w:r>
      <w:proofErr w:type="spellStart"/>
      <w:r w:rsidRPr="00FE5599">
        <w:t>tìm</w:t>
      </w:r>
      <w:proofErr w:type="spellEnd"/>
      <w:r w:rsidRPr="00FE5599">
        <w:t xml:space="preserve"> POI </w:t>
      </w:r>
      <w:proofErr w:type="spellStart"/>
      <w:r w:rsidRPr="00FE5599">
        <w:t>gần</w:t>
      </w:r>
      <w:proofErr w:type="spellEnd"/>
      <w:r w:rsidRPr="00FE5599">
        <w:t xml:space="preserve"> </w:t>
      </w:r>
      <w:proofErr w:type="spellStart"/>
      <w:r w:rsidRPr="00FE5599">
        <w:t>nhất</w:t>
      </w:r>
      <w:proofErr w:type="spellEnd"/>
    </w:p>
    <w:p w14:paraId="1520E792" w14:textId="77777777" w:rsidR="00FE5599" w:rsidRPr="00FE5599" w:rsidRDefault="00FE5599" w:rsidP="00FE5599">
      <w:r w:rsidRPr="00FE5599">
        <w:pict w14:anchorId="23980FF3">
          <v:rect id="_x0000_i1411" style="width:468pt;height:1.2pt" o:hralign="center" o:hrstd="t" o:hr="t" fillcolor="#a0a0a0" stroked="f"/>
        </w:pict>
      </w:r>
    </w:p>
    <w:p w14:paraId="2A60886F" w14:textId="77777777" w:rsidR="00FE5599" w:rsidRPr="00FE5599" w:rsidRDefault="00FE5599" w:rsidP="00FE5599">
      <w:pPr>
        <w:rPr>
          <w:b/>
          <w:bCs/>
        </w:rPr>
      </w:pPr>
      <w:r w:rsidRPr="00FE5599">
        <w:rPr>
          <w:b/>
          <w:bCs/>
        </w:rPr>
        <w:t>3. Audio narration</w:t>
      </w:r>
    </w:p>
    <w:p w14:paraId="545ECD3C" w14:textId="77777777" w:rsidR="00FE5599" w:rsidRPr="00FE5599" w:rsidRDefault="00FE5599" w:rsidP="00FE5599">
      <w:r w:rsidRPr="00FE5599">
        <w:t xml:space="preserve">Nghe </w:t>
      </w:r>
      <w:proofErr w:type="spellStart"/>
      <w:r w:rsidRPr="00FE5599">
        <w:t>thuyết</w:t>
      </w:r>
      <w:proofErr w:type="spellEnd"/>
      <w:r w:rsidRPr="00FE5599">
        <w:t xml:space="preserve"> </w:t>
      </w:r>
      <w:proofErr w:type="spellStart"/>
      <w:r w:rsidRPr="00FE5599">
        <w:t>minh</w:t>
      </w:r>
      <w:proofErr w:type="spellEnd"/>
    </w:p>
    <w:p w14:paraId="53F45881" w14:textId="77777777" w:rsidR="00FE5599" w:rsidRPr="00FE5599" w:rsidRDefault="00FE5599" w:rsidP="00FE5599">
      <w:r w:rsidRPr="00FE5599">
        <w:pict w14:anchorId="1BA8928E">
          <v:rect id="_x0000_i1412" style="width:468pt;height:1.2pt" o:hralign="center" o:hrstd="t" o:hr="t" fillcolor="#a0a0a0" stroked="f"/>
        </w:pict>
      </w:r>
    </w:p>
    <w:p w14:paraId="5FF4214E" w14:textId="77777777" w:rsidR="00FE5599" w:rsidRPr="00FE5599" w:rsidRDefault="00FE5599" w:rsidP="00FE5599">
      <w:pPr>
        <w:rPr>
          <w:b/>
          <w:bCs/>
        </w:rPr>
      </w:pPr>
      <w:r w:rsidRPr="00FE5599">
        <w:rPr>
          <w:b/>
          <w:bCs/>
        </w:rPr>
        <w:t>4. QR scanning</w:t>
      </w:r>
    </w:p>
    <w:p w14:paraId="33AEA260" w14:textId="77777777" w:rsidR="00FE5599" w:rsidRPr="00FE5599" w:rsidRDefault="00FE5599" w:rsidP="00FE5599">
      <w:proofErr w:type="spellStart"/>
      <w:r w:rsidRPr="00FE5599">
        <w:t>Nếu</w:t>
      </w:r>
      <w:proofErr w:type="spellEnd"/>
      <w:r w:rsidRPr="00FE5599">
        <w:t xml:space="preserve"> GPS </w:t>
      </w:r>
      <w:proofErr w:type="spellStart"/>
      <w:r w:rsidRPr="00FE5599">
        <w:t>sai</w:t>
      </w:r>
      <w:proofErr w:type="spellEnd"/>
    </w:p>
    <w:p w14:paraId="4D980C13" w14:textId="77777777" w:rsidR="00FE5599" w:rsidRPr="00FE5599" w:rsidRDefault="00FE5599" w:rsidP="00FE5599">
      <w:r w:rsidRPr="00FE5599">
        <w:t xml:space="preserve">user scan QR </w:t>
      </w:r>
      <w:proofErr w:type="spellStart"/>
      <w:r w:rsidRPr="00FE5599">
        <w:t>để</w:t>
      </w:r>
      <w:proofErr w:type="spellEnd"/>
      <w:r w:rsidRPr="00FE5599">
        <w:t xml:space="preserve"> </w:t>
      </w:r>
      <w:proofErr w:type="spellStart"/>
      <w:r w:rsidRPr="00FE5599">
        <w:t>kích</w:t>
      </w:r>
      <w:proofErr w:type="spellEnd"/>
      <w:r w:rsidRPr="00FE5599">
        <w:t xml:space="preserve"> </w:t>
      </w:r>
      <w:proofErr w:type="spellStart"/>
      <w:r w:rsidRPr="00FE5599">
        <w:t>hoạt</w:t>
      </w:r>
      <w:proofErr w:type="spellEnd"/>
      <w:r w:rsidRPr="00FE5599">
        <w:t xml:space="preserve"> audio</w:t>
      </w:r>
    </w:p>
    <w:p w14:paraId="5D140E84" w14:textId="77777777" w:rsidR="00FE5599" w:rsidRPr="00FE5599" w:rsidRDefault="00FE5599" w:rsidP="00FE5599">
      <w:r w:rsidRPr="00FE5599">
        <w:pict w14:anchorId="2D0B0AAF">
          <v:rect id="_x0000_i1413" style="width:468pt;height:1.2pt" o:hralign="center" o:hrstd="t" o:hr="t" fillcolor="#a0a0a0" stroked="f"/>
        </w:pict>
      </w:r>
    </w:p>
    <w:p w14:paraId="657DC115" w14:textId="77777777" w:rsidR="00FE5599" w:rsidRPr="00FE5599" w:rsidRDefault="00FE5599" w:rsidP="00FE5599">
      <w:pPr>
        <w:rPr>
          <w:b/>
          <w:bCs/>
        </w:rPr>
      </w:pPr>
      <w:r w:rsidRPr="00FE5599">
        <w:rPr>
          <w:b/>
          <w:bCs/>
        </w:rPr>
        <w:t>5. Premium upgrade</w:t>
      </w:r>
    </w:p>
    <w:p w14:paraId="24652862" w14:textId="77777777" w:rsidR="00FE5599" w:rsidRPr="00FE5599" w:rsidRDefault="00FE5599" w:rsidP="00FE5599">
      <w:r w:rsidRPr="00FE5599">
        <w:t xml:space="preserve">User </w:t>
      </w:r>
      <w:proofErr w:type="spellStart"/>
      <w:r w:rsidRPr="00FE5599">
        <w:t>có</w:t>
      </w:r>
      <w:proofErr w:type="spellEnd"/>
      <w:r w:rsidRPr="00FE5599">
        <w:t xml:space="preserve"> </w:t>
      </w:r>
      <w:proofErr w:type="spellStart"/>
      <w:r w:rsidRPr="00FE5599">
        <w:t>thể</w:t>
      </w:r>
      <w:proofErr w:type="spellEnd"/>
      <w:r w:rsidRPr="00FE5599">
        <w:t xml:space="preserve"> </w:t>
      </w:r>
      <w:proofErr w:type="spellStart"/>
      <w:r w:rsidRPr="00FE5599">
        <w:t>nâng</w:t>
      </w:r>
      <w:proofErr w:type="spellEnd"/>
      <w:r w:rsidRPr="00FE5599">
        <w:t xml:space="preserve"> </w:t>
      </w:r>
      <w:proofErr w:type="spellStart"/>
      <w:r w:rsidRPr="00FE5599">
        <w:t>cấp</w:t>
      </w:r>
      <w:proofErr w:type="spellEnd"/>
      <w:r w:rsidRPr="00FE5599">
        <w:t xml:space="preserve"> </w:t>
      </w:r>
      <w:proofErr w:type="spellStart"/>
      <w:r w:rsidRPr="00FE5599">
        <w:t>gói</w:t>
      </w:r>
      <w:proofErr w:type="spellEnd"/>
    </w:p>
    <w:p w14:paraId="57CB04B4" w14:textId="77777777" w:rsidR="00FE5599" w:rsidRPr="00FE5599" w:rsidRDefault="00FE5599" w:rsidP="00FE5599">
      <w:r w:rsidRPr="00FE5599">
        <w:t xml:space="preserve">Thanh </w:t>
      </w:r>
      <w:proofErr w:type="spellStart"/>
      <w:r w:rsidRPr="00FE5599">
        <w:t>toán</w:t>
      </w:r>
      <w:proofErr w:type="spellEnd"/>
      <w:r w:rsidRPr="00FE5599">
        <w:t xml:space="preserve"> qua </w:t>
      </w:r>
      <w:proofErr w:type="spellStart"/>
      <w:r w:rsidRPr="00FE5599">
        <w:t>ví</w:t>
      </w:r>
      <w:proofErr w:type="spellEnd"/>
      <w:r w:rsidRPr="00FE5599">
        <w:t xml:space="preserve"> </w:t>
      </w:r>
      <w:proofErr w:type="spellStart"/>
      <w:r w:rsidRPr="00FE5599">
        <w:t>điện</w:t>
      </w:r>
      <w:proofErr w:type="spellEnd"/>
      <w:r w:rsidRPr="00FE5599">
        <w:t xml:space="preserve"> </w:t>
      </w:r>
      <w:proofErr w:type="spellStart"/>
      <w:r w:rsidRPr="00FE5599">
        <w:t>tử</w:t>
      </w:r>
      <w:proofErr w:type="spellEnd"/>
    </w:p>
    <w:p w14:paraId="228043B6" w14:textId="77777777" w:rsidR="00FE5599" w:rsidRPr="00FE5599" w:rsidRDefault="00FE5599" w:rsidP="00FE5599">
      <w:r w:rsidRPr="00FE5599">
        <w:pict w14:anchorId="1BA59ECA">
          <v:rect id="_x0000_i1414" style="width:468pt;height:1.2pt" o:hralign="center" o:hrstd="t" o:hr="t" fillcolor="#a0a0a0" stroked="f"/>
        </w:pict>
      </w:r>
    </w:p>
    <w:p w14:paraId="2DB25A2F" w14:textId="77777777" w:rsidR="00FE5599" w:rsidRPr="00FE5599" w:rsidRDefault="00FE5599" w:rsidP="00FE5599">
      <w:pPr>
        <w:rPr>
          <w:b/>
          <w:bCs/>
        </w:rPr>
      </w:pPr>
      <w:r w:rsidRPr="00FE5599">
        <w:rPr>
          <w:b/>
          <w:bCs/>
        </w:rPr>
        <w:t>User Plans</w:t>
      </w:r>
    </w:p>
    <w:p w14:paraId="2E3A9857" w14:textId="77777777" w:rsidR="00FE5599" w:rsidRPr="00FE5599" w:rsidRDefault="00FE5599" w:rsidP="00FE5599">
      <w:pPr>
        <w:rPr>
          <w:b/>
          <w:bCs/>
        </w:rPr>
      </w:pPr>
      <w:r w:rsidRPr="00FE5599">
        <w:rPr>
          <w:b/>
          <w:bCs/>
        </w:rPr>
        <w:t>Basic (Free)</w:t>
      </w:r>
    </w:p>
    <w:p w14:paraId="18F2FE3A" w14:textId="77777777" w:rsidR="00FE5599" w:rsidRPr="00FE5599" w:rsidRDefault="00FE5599" w:rsidP="00FE5599">
      <w:pPr>
        <w:numPr>
          <w:ilvl w:val="0"/>
          <w:numId w:val="26"/>
        </w:numPr>
      </w:pPr>
      <w:r w:rsidRPr="00FE5599">
        <w:t xml:space="preserve">3-4 </w:t>
      </w:r>
      <w:proofErr w:type="spellStart"/>
      <w:r w:rsidRPr="00FE5599">
        <w:t>ngôn</w:t>
      </w:r>
      <w:proofErr w:type="spellEnd"/>
      <w:r w:rsidRPr="00FE5599">
        <w:t xml:space="preserve"> </w:t>
      </w:r>
      <w:proofErr w:type="spellStart"/>
      <w:r w:rsidRPr="00FE5599">
        <w:t>ngữ</w:t>
      </w:r>
      <w:proofErr w:type="spellEnd"/>
    </w:p>
    <w:p w14:paraId="3D0FA886" w14:textId="77777777" w:rsidR="00FE5599" w:rsidRPr="00FE5599" w:rsidRDefault="00FE5599" w:rsidP="00FE5599">
      <w:pPr>
        <w:numPr>
          <w:ilvl w:val="0"/>
          <w:numId w:val="26"/>
        </w:numPr>
      </w:pPr>
      <w:proofErr w:type="spellStart"/>
      <w:r w:rsidRPr="00FE5599">
        <w:lastRenderedPageBreak/>
        <w:t>giới</w:t>
      </w:r>
      <w:proofErr w:type="spellEnd"/>
      <w:r w:rsidRPr="00FE5599">
        <w:t xml:space="preserve"> </w:t>
      </w:r>
      <w:proofErr w:type="spellStart"/>
      <w:r w:rsidRPr="00FE5599">
        <w:t>hạn</w:t>
      </w:r>
      <w:proofErr w:type="spellEnd"/>
      <w:r w:rsidRPr="00FE5599">
        <w:t xml:space="preserve"> </w:t>
      </w:r>
      <w:proofErr w:type="spellStart"/>
      <w:r w:rsidRPr="00FE5599">
        <w:t>thời</w:t>
      </w:r>
      <w:proofErr w:type="spellEnd"/>
      <w:r w:rsidRPr="00FE5599">
        <w:t xml:space="preserve"> </w:t>
      </w:r>
      <w:proofErr w:type="spellStart"/>
      <w:r w:rsidRPr="00FE5599">
        <w:t>gian</w:t>
      </w:r>
      <w:proofErr w:type="spellEnd"/>
      <w:r w:rsidRPr="00FE5599">
        <w:t xml:space="preserve"> </w:t>
      </w:r>
      <w:proofErr w:type="spellStart"/>
      <w:r w:rsidRPr="00FE5599">
        <w:t>nghe</w:t>
      </w:r>
      <w:proofErr w:type="spellEnd"/>
    </w:p>
    <w:p w14:paraId="1CC0F207" w14:textId="77777777" w:rsidR="00FE5599" w:rsidRPr="00FE5599" w:rsidRDefault="00FE5599" w:rsidP="00FE5599">
      <w:r w:rsidRPr="00FE5599">
        <w:pict w14:anchorId="3BC95C3D">
          <v:rect id="_x0000_i1415" style="width:468pt;height:1.2pt" o:hralign="center" o:hrstd="t" o:hr="t" fillcolor="#a0a0a0" stroked="f"/>
        </w:pict>
      </w:r>
    </w:p>
    <w:p w14:paraId="3111A5C0" w14:textId="77777777" w:rsidR="00FE5599" w:rsidRPr="00FE5599" w:rsidRDefault="00FE5599" w:rsidP="00FE5599">
      <w:pPr>
        <w:rPr>
          <w:b/>
          <w:bCs/>
        </w:rPr>
      </w:pPr>
      <w:r w:rsidRPr="00FE5599">
        <w:rPr>
          <w:b/>
          <w:bCs/>
        </w:rPr>
        <w:t>Premium (Paid)</w:t>
      </w:r>
    </w:p>
    <w:p w14:paraId="0D107ADD" w14:textId="77777777" w:rsidR="00FE5599" w:rsidRPr="00FE5599" w:rsidRDefault="00FE5599" w:rsidP="00FE5599">
      <w:pPr>
        <w:numPr>
          <w:ilvl w:val="0"/>
          <w:numId w:val="27"/>
        </w:numPr>
      </w:pPr>
      <w:r w:rsidRPr="00FE5599">
        <w:t>unlimited listening</w:t>
      </w:r>
    </w:p>
    <w:p w14:paraId="4C462808" w14:textId="77777777" w:rsidR="00FE5599" w:rsidRPr="00FE5599" w:rsidRDefault="00FE5599" w:rsidP="00FE5599">
      <w:pPr>
        <w:numPr>
          <w:ilvl w:val="0"/>
          <w:numId w:val="27"/>
        </w:numPr>
      </w:pPr>
      <w:proofErr w:type="spellStart"/>
      <w:r w:rsidRPr="00FE5599">
        <w:t>tất</w:t>
      </w:r>
      <w:proofErr w:type="spellEnd"/>
      <w:r w:rsidRPr="00FE5599">
        <w:t xml:space="preserve"> </w:t>
      </w:r>
      <w:proofErr w:type="spellStart"/>
      <w:r w:rsidRPr="00FE5599">
        <w:t>cả</w:t>
      </w:r>
      <w:proofErr w:type="spellEnd"/>
      <w:r w:rsidRPr="00FE5599">
        <w:t xml:space="preserve"> </w:t>
      </w:r>
      <w:proofErr w:type="spellStart"/>
      <w:r w:rsidRPr="00FE5599">
        <w:t>ngôn</w:t>
      </w:r>
      <w:proofErr w:type="spellEnd"/>
      <w:r w:rsidRPr="00FE5599">
        <w:t xml:space="preserve"> </w:t>
      </w:r>
      <w:proofErr w:type="spellStart"/>
      <w:r w:rsidRPr="00FE5599">
        <w:t>ngữ</w:t>
      </w:r>
      <w:proofErr w:type="spellEnd"/>
    </w:p>
    <w:p w14:paraId="3A7A9A24" w14:textId="77777777" w:rsidR="00FE5599" w:rsidRPr="00FE5599" w:rsidRDefault="00FE5599" w:rsidP="00FE5599">
      <w:pPr>
        <w:numPr>
          <w:ilvl w:val="0"/>
          <w:numId w:val="27"/>
        </w:numPr>
      </w:pPr>
      <w:r w:rsidRPr="00FE5599">
        <w:t>offline audio</w:t>
      </w:r>
    </w:p>
    <w:p w14:paraId="0C782BC0" w14:textId="77777777" w:rsidR="00FE5599" w:rsidRPr="00FE5599" w:rsidRDefault="00FE5599" w:rsidP="00FE5599">
      <w:r w:rsidRPr="00FE5599">
        <w:pict w14:anchorId="36E4541F">
          <v:rect id="_x0000_i1416" style="width:468pt;height:1.2pt" o:hralign="center" o:hrstd="t" o:hr="t" fillcolor="#a0a0a0" stroked="f"/>
        </w:pict>
      </w:r>
    </w:p>
    <w:p w14:paraId="793321F7" w14:textId="77777777" w:rsidR="00FE5599" w:rsidRPr="00FE5599" w:rsidRDefault="00FE5599" w:rsidP="00FE5599">
      <w:pPr>
        <w:rPr>
          <w:b/>
          <w:bCs/>
        </w:rPr>
      </w:pPr>
      <w:r w:rsidRPr="00FE5599">
        <w:rPr>
          <w:b/>
          <w:bCs/>
        </w:rPr>
        <w:t>ACTOR 2 — MERCHANT (CHỦ QUÁN)</w:t>
      </w:r>
    </w:p>
    <w:p w14:paraId="39AAE9EE" w14:textId="77777777" w:rsidR="00FE5599" w:rsidRPr="00FE5599" w:rsidRDefault="00FE5599" w:rsidP="00FE5599">
      <w:r w:rsidRPr="00FE5599">
        <w:t xml:space="preserve">Merchant </w:t>
      </w:r>
      <w:proofErr w:type="spellStart"/>
      <w:r w:rsidRPr="00FE5599">
        <w:t>sử</w:t>
      </w:r>
      <w:proofErr w:type="spellEnd"/>
      <w:r w:rsidRPr="00FE5599">
        <w:t xml:space="preserve"> </w:t>
      </w:r>
      <w:proofErr w:type="spellStart"/>
      <w:r w:rsidRPr="00FE5599">
        <w:t>dụng</w:t>
      </w:r>
      <w:proofErr w:type="spellEnd"/>
      <w:r w:rsidRPr="00FE5599">
        <w:t xml:space="preserve"> </w:t>
      </w:r>
      <w:r w:rsidRPr="00FE5599">
        <w:rPr>
          <w:b/>
          <w:bCs/>
        </w:rPr>
        <w:t>Web Dashboard</w:t>
      </w:r>
    </w:p>
    <w:p w14:paraId="6CDD2A32" w14:textId="77777777" w:rsidR="00FE5599" w:rsidRPr="00FE5599" w:rsidRDefault="00FE5599" w:rsidP="00FE5599">
      <w:r w:rsidRPr="00FE5599">
        <w:pict w14:anchorId="707BF96F">
          <v:rect id="_x0000_i1417" style="width:468pt;height:1.2pt" o:hralign="center" o:hrstd="t" o:hr="t" fillcolor="#a0a0a0" stroked="f"/>
        </w:pict>
      </w:r>
    </w:p>
    <w:p w14:paraId="7BA8BF17" w14:textId="77777777" w:rsidR="00FE5599" w:rsidRPr="00FE5599" w:rsidRDefault="00FE5599" w:rsidP="00FE5599">
      <w:pPr>
        <w:rPr>
          <w:b/>
          <w:bCs/>
        </w:rPr>
      </w:pPr>
      <w:r w:rsidRPr="00FE5599">
        <w:rPr>
          <w:b/>
          <w:bCs/>
        </w:rPr>
        <w:t>Merchant Logic</w:t>
      </w:r>
    </w:p>
    <w:p w14:paraId="13B7CA2C" w14:textId="77777777" w:rsidR="00FE5599" w:rsidRPr="00FE5599" w:rsidRDefault="00FE5599" w:rsidP="00FE5599">
      <w:proofErr w:type="spellStart"/>
      <w:r w:rsidRPr="00FE5599">
        <w:t>Một</w:t>
      </w:r>
      <w:proofErr w:type="spellEnd"/>
      <w:r w:rsidRPr="00FE5599">
        <w:t xml:space="preserve"> merchant </w:t>
      </w:r>
      <w:proofErr w:type="spellStart"/>
      <w:r w:rsidRPr="00FE5599">
        <w:t>có</w:t>
      </w:r>
      <w:proofErr w:type="spellEnd"/>
      <w:r w:rsidRPr="00FE5599">
        <w:t xml:space="preserve"> </w:t>
      </w:r>
      <w:proofErr w:type="spellStart"/>
      <w:r w:rsidRPr="00FE5599">
        <w:t>thể</w:t>
      </w:r>
      <w:proofErr w:type="spellEnd"/>
      <w:r w:rsidRPr="00FE5599">
        <w:t xml:space="preserve"> </w:t>
      </w:r>
      <w:proofErr w:type="spellStart"/>
      <w:r w:rsidRPr="00FE5599">
        <w:t>có</w:t>
      </w:r>
      <w:proofErr w:type="spellEnd"/>
      <w:r w:rsidRPr="00FE5599">
        <w:t xml:space="preserve"> </w:t>
      </w:r>
      <w:proofErr w:type="spellStart"/>
      <w:r w:rsidRPr="00FE5599">
        <w:rPr>
          <w:b/>
          <w:bCs/>
        </w:rPr>
        <w:t>nhiều</w:t>
      </w:r>
      <w:proofErr w:type="spellEnd"/>
      <w:r w:rsidRPr="00FE5599">
        <w:rPr>
          <w:b/>
          <w:bCs/>
        </w:rPr>
        <w:t xml:space="preserve"> </w:t>
      </w:r>
      <w:proofErr w:type="spellStart"/>
      <w:r w:rsidRPr="00FE5599">
        <w:rPr>
          <w:b/>
          <w:bCs/>
        </w:rPr>
        <w:t>cửa</w:t>
      </w:r>
      <w:proofErr w:type="spellEnd"/>
      <w:r w:rsidRPr="00FE5599">
        <w:rPr>
          <w:b/>
          <w:bCs/>
        </w:rPr>
        <w:t xml:space="preserve"> </w:t>
      </w:r>
      <w:proofErr w:type="spellStart"/>
      <w:r w:rsidRPr="00FE5599">
        <w:rPr>
          <w:b/>
          <w:bCs/>
        </w:rPr>
        <w:t>hàng</w:t>
      </w:r>
      <w:proofErr w:type="spellEnd"/>
    </w:p>
    <w:p w14:paraId="0CD3B45B" w14:textId="77777777" w:rsidR="00FE5599" w:rsidRPr="00FE5599" w:rsidRDefault="00FE5599" w:rsidP="00FE5599">
      <w:r w:rsidRPr="00FE5599">
        <w:t>Merchant</w:t>
      </w:r>
      <w:r w:rsidRPr="00FE5599">
        <w:br/>
        <w:t xml:space="preserve">   ├ Store A</w:t>
      </w:r>
      <w:r w:rsidRPr="00FE5599">
        <w:br/>
        <w:t xml:space="preserve">   ├ Store B</w:t>
      </w:r>
      <w:r w:rsidRPr="00FE5599">
        <w:br/>
        <w:t xml:space="preserve">   └ Store C</w:t>
      </w:r>
    </w:p>
    <w:p w14:paraId="30BACDA4" w14:textId="77777777" w:rsidR="00FE5599" w:rsidRPr="00FE5599" w:rsidRDefault="00FE5599" w:rsidP="00FE5599">
      <w:r w:rsidRPr="00FE5599">
        <w:pict w14:anchorId="5F1CFECC">
          <v:rect id="_x0000_i1418" style="width:468pt;height:1.2pt" o:hralign="center" o:hrstd="t" o:hr="t" fillcolor="#a0a0a0" stroked="f"/>
        </w:pict>
      </w:r>
    </w:p>
    <w:p w14:paraId="096FEA78" w14:textId="77777777" w:rsidR="00FE5599" w:rsidRPr="00FE5599" w:rsidRDefault="00FE5599" w:rsidP="00FE5599">
      <w:pPr>
        <w:rPr>
          <w:b/>
          <w:bCs/>
        </w:rPr>
      </w:pPr>
      <w:proofErr w:type="spellStart"/>
      <w:r w:rsidRPr="00FE5599">
        <w:rPr>
          <w:b/>
          <w:bCs/>
        </w:rPr>
        <w:t>Cửa</w:t>
      </w:r>
      <w:proofErr w:type="spellEnd"/>
      <w:r w:rsidRPr="00FE5599">
        <w:rPr>
          <w:b/>
          <w:bCs/>
        </w:rPr>
        <w:t xml:space="preserve"> </w:t>
      </w:r>
      <w:proofErr w:type="spellStart"/>
      <w:r w:rsidRPr="00FE5599">
        <w:rPr>
          <w:b/>
          <w:bCs/>
        </w:rPr>
        <w:t>hàng</w:t>
      </w:r>
      <w:proofErr w:type="spellEnd"/>
      <w:r w:rsidRPr="00FE5599">
        <w:rPr>
          <w:b/>
          <w:bCs/>
        </w:rPr>
        <w:t xml:space="preserve"> (Store)</w:t>
      </w:r>
    </w:p>
    <w:p w14:paraId="2582A190" w14:textId="77777777" w:rsidR="00FE5599" w:rsidRPr="00FE5599" w:rsidRDefault="00FE5599" w:rsidP="00FE5599">
      <w:proofErr w:type="spellStart"/>
      <w:r w:rsidRPr="00FE5599">
        <w:t>Mỗi</w:t>
      </w:r>
      <w:proofErr w:type="spellEnd"/>
      <w:r w:rsidRPr="00FE5599">
        <w:t xml:space="preserve"> store </w:t>
      </w:r>
      <w:proofErr w:type="spellStart"/>
      <w:r w:rsidRPr="00FE5599">
        <w:t>có</w:t>
      </w:r>
      <w:proofErr w:type="spellEnd"/>
      <w:r w:rsidRPr="00FE5599">
        <w:t>:</w:t>
      </w:r>
    </w:p>
    <w:p w14:paraId="1F7CCBFC" w14:textId="77777777" w:rsidR="00FE5599" w:rsidRPr="00FE5599" w:rsidRDefault="00FE5599" w:rsidP="00FE5599">
      <w:pPr>
        <w:numPr>
          <w:ilvl w:val="0"/>
          <w:numId w:val="28"/>
        </w:numPr>
      </w:pPr>
      <w:r w:rsidRPr="00FE5599">
        <w:t>1 POI (</w:t>
      </w:r>
      <w:proofErr w:type="spellStart"/>
      <w:r w:rsidRPr="00FE5599">
        <w:t>tọa</w:t>
      </w:r>
      <w:proofErr w:type="spellEnd"/>
      <w:r w:rsidRPr="00FE5599">
        <w:t xml:space="preserve"> </w:t>
      </w:r>
      <w:proofErr w:type="spellStart"/>
      <w:r w:rsidRPr="00FE5599">
        <w:t>độ</w:t>
      </w:r>
      <w:proofErr w:type="spellEnd"/>
      <w:r w:rsidRPr="00FE5599">
        <w:t xml:space="preserve"> GPS)</w:t>
      </w:r>
    </w:p>
    <w:p w14:paraId="11AA3EA4" w14:textId="77777777" w:rsidR="00FE5599" w:rsidRPr="00FE5599" w:rsidRDefault="00FE5599" w:rsidP="00FE5599">
      <w:pPr>
        <w:numPr>
          <w:ilvl w:val="0"/>
          <w:numId w:val="28"/>
        </w:numPr>
      </w:pPr>
      <w:r w:rsidRPr="00FE5599">
        <w:t>1 menu</w:t>
      </w:r>
    </w:p>
    <w:p w14:paraId="4B31E6FB" w14:textId="77777777" w:rsidR="00FE5599" w:rsidRPr="00FE5599" w:rsidRDefault="00FE5599" w:rsidP="00FE5599">
      <w:pPr>
        <w:numPr>
          <w:ilvl w:val="0"/>
          <w:numId w:val="28"/>
        </w:numPr>
      </w:pPr>
      <w:r w:rsidRPr="00FE5599">
        <w:t xml:space="preserve">1 </w:t>
      </w:r>
      <w:proofErr w:type="spellStart"/>
      <w:r w:rsidRPr="00FE5599">
        <w:t>bộ</w:t>
      </w:r>
      <w:proofErr w:type="spellEnd"/>
      <w:r w:rsidRPr="00FE5599">
        <w:t xml:space="preserve"> </w:t>
      </w:r>
      <w:proofErr w:type="spellStart"/>
      <w:r w:rsidRPr="00FE5599">
        <w:t>ảnh</w:t>
      </w:r>
      <w:proofErr w:type="spellEnd"/>
    </w:p>
    <w:p w14:paraId="5476F703" w14:textId="77777777" w:rsidR="00FE5599" w:rsidRPr="00FE5599" w:rsidRDefault="00FE5599" w:rsidP="00FE5599">
      <w:pPr>
        <w:numPr>
          <w:ilvl w:val="0"/>
          <w:numId w:val="28"/>
        </w:numPr>
      </w:pPr>
      <w:r w:rsidRPr="00FE5599">
        <w:t>1 narration</w:t>
      </w:r>
    </w:p>
    <w:p w14:paraId="72EF0108" w14:textId="77777777" w:rsidR="00FE5599" w:rsidRPr="00FE5599" w:rsidRDefault="00FE5599" w:rsidP="00FE5599">
      <w:r w:rsidRPr="00FE5599">
        <w:pict w14:anchorId="7667D277">
          <v:rect id="_x0000_i1419" style="width:468pt;height:1.2pt" o:hralign="center" o:hrstd="t" o:hr="t" fillcolor="#a0a0a0" stroked="f"/>
        </w:pict>
      </w:r>
    </w:p>
    <w:p w14:paraId="56079308" w14:textId="77777777" w:rsidR="00FE5599" w:rsidRPr="00FE5599" w:rsidRDefault="00FE5599" w:rsidP="00FE5599">
      <w:pPr>
        <w:rPr>
          <w:b/>
          <w:bCs/>
        </w:rPr>
      </w:pPr>
      <w:r w:rsidRPr="00FE5599">
        <w:rPr>
          <w:b/>
          <w:bCs/>
        </w:rPr>
        <w:t>Merchant Features</w:t>
      </w:r>
    </w:p>
    <w:p w14:paraId="7BA06EF2" w14:textId="77777777" w:rsidR="00FE5599" w:rsidRPr="00FE5599" w:rsidRDefault="00FE5599" w:rsidP="00FE5599">
      <w:pPr>
        <w:rPr>
          <w:b/>
          <w:bCs/>
        </w:rPr>
      </w:pPr>
      <w:r w:rsidRPr="00FE5599">
        <w:rPr>
          <w:b/>
          <w:bCs/>
        </w:rPr>
        <w:t>Store Management</w:t>
      </w:r>
    </w:p>
    <w:p w14:paraId="54CD4056" w14:textId="77777777" w:rsidR="00FE5599" w:rsidRPr="00FE5599" w:rsidRDefault="00FE5599" w:rsidP="00FE5599">
      <w:proofErr w:type="spellStart"/>
      <w:r w:rsidRPr="00FE5599">
        <w:t>Tạo</w:t>
      </w:r>
      <w:proofErr w:type="spellEnd"/>
      <w:r w:rsidRPr="00FE5599">
        <w:t xml:space="preserve"> </w:t>
      </w:r>
      <w:proofErr w:type="spellStart"/>
      <w:r w:rsidRPr="00FE5599">
        <w:t>cửa</w:t>
      </w:r>
      <w:proofErr w:type="spellEnd"/>
      <w:r w:rsidRPr="00FE5599">
        <w:t xml:space="preserve"> </w:t>
      </w:r>
      <w:proofErr w:type="spellStart"/>
      <w:r w:rsidRPr="00FE5599">
        <w:t>hàng</w:t>
      </w:r>
      <w:proofErr w:type="spellEnd"/>
    </w:p>
    <w:p w14:paraId="6129F7FC" w14:textId="77777777" w:rsidR="00FE5599" w:rsidRPr="00FE5599" w:rsidRDefault="00FE5599" w:rsidP="00FE5599">
      <w:r w:rsidRPr="00FE5599">
        <w:lastRenderedPageBreak/>
        <w:pict w14:anchorId="080210D3">
          <v:rect id="_x0000_i1420" style="width:468pt;height:1.2pt" o:hralign="center" o:hrstd="t" o:hr="t" fillcolor="#a0a0a0" stroked="f"/>
        </w:pict>
      </w:r>
    </w:p>
    <w:p w14:paraId="221B6919" w14:textId="77777777" w:rsidR="00FE5599" w:rsidRPr="00FE5599" w:rsidRDefault="00FE5599" w:rsidP="00FE5599">
      <w:pPr>
        <w:rPr>
          <w:b/>
          <w:bCs/>
        </w:rPr>
      </w:pPr>
      <w:r w:rsidRPr="00FE5599">
        <w:rPr>
          <w:b/>
          <w:bCs/>
        </w:rPr>
        <w:t>POI Setup</w:t>
      </w:r>
    </w:p>
    <w:p w14:paraId="109BA2CD" w14:textId="77777777" w:rsidR="00FE5599" w:rsidRPr="00FE5599" w:rsidRDefault="00FE5599" w:rsidP="00FE5599">
      <w:proofErr w:type="spellStart"/>
      <w:r w:rsidRPr="00FE5599">
        <w:t>Nhập</w:t>
      </w:r>
      <w:proofErr w:type="spellEnd"/>
      <w:r w:rsidRPr="00FE5599">
        <w:t xml:space="preserve"> </w:t>
      </w:r>
      <w:proofErr w:type="spellStart"/>
      <w:r w:rsidRPr="00FE5599">
        <w:t>tọa</w:t>
      </w:r>
      <w:proofErr w:type="spellEnd"/>
      <w:r w:rsidRPr="00FE5599">
        <w:t xml:space="preserve"> </w:t>
      </w:r>
      <w:proofErr w:type="spellStart"/>
      <w:r w:rsidRPr="00FE5599">
        <w:t>độ</w:t>
      </w:r>
      <w:proofErr w:type="spellEnd"/>
      <w:r w:rsidRPr="00FE5599">
        <w:t xml:space="preserve"> GPS </w:t>
      </w:r>
      <w:proofErr w:type="spellStart"/>
      <w:r w:rsidRPr="00FE5599">
        <w:t>từ</w:t>
      </w:r>
      <w:proofErr w:type="spellEnd"/>
      <w:r w:rsidRPr="00FE5599">
        <w:t xml:space="preserve"> Google Maps</w:t>
      </w:r>
    </w:p>
    <w:p w14:paraId="3DC14739" w14:textId="77777777" w:rsidR="00FE5599" w:rsidRPr="00FE5599" w:rsidRDefault="00FE5599" w:rsidP="00FE5599">
      <w:r w:rsidRPr="00FE5599">
        <w:pict w14:anchorId="524C3037">
          <v:rect id="_x0000_i1421" style="width:468pt;height:1.2pt" o:hralign="center" o:hrstd="t" o:hr="t" fillcolor="#a0a0a0" stroked="f"/>
        </w:pict>
      </w:r>
    </w:p>
    <w:p w14:paraId="3AD62AC0" w14:textId="77777777" w:rsidR="00FE5599" w:rsidRPr="00FE5599" w:rsidRDefault="00FE5599" w:rsidP="00FE5599">
      <w:pPr>
        <w:rPr>
          <w:b/>
          <w:bCs/>
        </w:rPr>
      </w:pPr>
      <w:r w:rsidRPr="00FE5599">
        <w:rPr>
          <w:b/>
          <w:bCs/>
        </w:rPr>
        <w:t>Menu Management</w:t>
      </w:r>
    </w:p>
    <w:p w14:paraId="4532E7CF" w14:textId="77777777" w:rsidR="00FE5599" w:rsidRPr="00FE5599" w:rsidRDefault="00FE5599" w:rsidP="00FE5599">
      <w:r w:rsidRPr="00FE5599">
        <w:t>Upload menu</w:t>
      </w:r>
    </w:p>
    <w:p w14:paraId="4CF3C4CB" w14:textId="77777777" w:rsidR="00FE5599" w:rsidRPr="00FE5599" w:rsidRDefault="00FE5599" w:rsidP="00FE5599">
      <w:r w:rsidRPr="00FE5599">
        <w:pict w14:anchorId="4FE28559">
          <v:rect id="_x0000_i1422" style="width:468pt;height:1.2pt" o:hralign="center" o:hrstd="t" o:hr="t" fillcolor="#a0a0a0" stroked="f"/>
        </w:pict>
      </w:r>
    </w:p>
    <w:p w14:paraId="3ED17C5C" w14:textId="77777777" w:rsidR="00FE5599" w:rsidRPr="00FE5599" w:rsidRDefault="00FE5599" w:rsidP="00FE5599">
      <w:pPr>
        <w:rPr>
          <w:b/>
          <w:bCs/>
        </w:rPr>
      </w:pPr>
      <w:r w:rsidRPr="00FE5599">
        <w:rPr>
          <w:b/>
          <w:bCs/>
        </w:rPr>
        <w:t>Image upload</w:t>
      </w:r>
    </w:p>
    <w:p w14:paraId="059C9C62" w14:textId="77777777" w:rsidR="00FE5599" w:rsidRPr="00FE5599" w:rsidRDefault="00FE5599" w:rsidP="00FE5599">
      <w:r w:rsidRPr="00FE5599">
        <w:t xml:space="preserve">Upload </w:t>
      </w:r>
      <w:proofErr w:type="spellStart"/>
      <w:r w:rsidRPr="00FE5599">
        <w:t>ảnh</w:t>
      </w:r>
      <w:proofErr w:type="spellEnd"/>
    </w:p>
    <w:p w14:paraId="64280F9A" w14:textId="77777777" w:rsidR="00FE5599" w:rsidRPr="00FE5599" w:rsidRDefault="00FE5599" w:rsidP="00FE5599">
      <w:r w:rsidRPr="00FE5599">
        <w:pict w14:anchorId="4022793B">
          <v:rect id="_x0000_i1423" style="width:468pt;height:1.2pt" o:hralign="center" o:hrstd="t" o:hr="t" fillcolor="#a0a0a0" stroked="f"/>
        </w:pict>
      </w:r>
    </w:p>
    <w:p w14:paraId="6FEB6308" w14:textId="77777777" w:rsidR="00FE5599" w:rsidRPr="00FE5599" w:rsidRDefault="00FE5599" w:rsidP="00FE5599">
      <w:pPr>
        <w:rPr>
          <w:b/>
          <w:bCs/>
        </w:rPr>
      </w:pPr>
      <w:r w:rsidRPr="00FE5599">
        <w:rPr>
          <w:b/>
          <w:bCs/>
        </w:rPr>
        <w:t>Narration content</w:t>
      </w:r>
    </w:p>
    <w:p w14:paraId="34430CD0" w14:textId="77777777" w:rsidR="00FE5599" w:rsidRPr="00FE5599" w:rsidRDefault="00FE5599" w:rsidP="00FE5599">
      <w:proofErr w:type="spellStart"/>
      <w:r w:rsidRPr="00FE5599">
        <w:t>Nhập</w:t>
      </w:r>
      <w:proofErr w:type="spellEnd"/>
      <w:r w:rsidRPr="00FE5599">
        <w:t xml:space="preserve"> </w:t>
      </w:r>
      <w:proofErr w:type="spellStart"/>
      <w:r w:rsidRPr="00FE5599">
        <w:t>nội</w:t>
      </w:r>
      <w:proofErr w:type="spellEnd"/>
      <w:r w:rsidRPr="00FE5599">
        <w:t xml:space="preserve"> dung </w:t>
      </w:r>
      <w:proofErr w:type="spellStart"/>
      <w:r w:rsidRPr="00FE5599">
        <w:t>thuyết</w:t>
      </w:r>
      <w:proofErr w:type="spellEnd"/>
      <w:r w:rsidRPr="00FE5599">
        <w:t xml:space="preserve"> </w:t>
      </w:r>
      <w:proofErr w:type="spellStart"/>
      <w:r w:rsidRPr="00FE5599">
        <w:t>minh</w:t>
      </w:r>
      <w:proofErr w:type="spellEnd"/>
    </w:p>
    <w:p w14:paraId="0B4F586A" w14:textId="77777777" w:rsidR="00FE5599" w:rsidRPr="00FE5599" w:rsidRDefault="00FE5599" w:rsidP="00FE5599">
      <w:r w:rsidRPr="00FE5599">
        <w:pict w14:anchorId="0591945E">
          <v:rect id="_x0000_i1424" style="width:468pt;height:1.2pt" o:hralign="center" o:hrstd="t" o:hr="t" fillcolor="#a0a0a0" stroked="f"/>
        </w:pict>
      </w:r>
    </w:p>
    <w:p w14:paraId="7DFF8D9B" w14:textId="77777777" w:rsidR="00FE5599" w:rsidRPr="00FE5599" w:rsidRDefault="00FE5599" w:rsidP="00FE5599">
      <w:pPr>
        <w:rPr>
          <w:b/>
          <w:bCs/>
        </w:rPr>
      </w:pPr>
      <w:r w:rsidRPr="00FE5599">
        <w:rPr>
          <w:b/>
          <w:bCs/>
        </w:rPr>
        <w:t>Payment</w:t>
      </w:r>
    </w:p>
    <w:p w14:paraId="4FE86EDD" w14:textId="77777777" w:rsidR="00FE5599" w:rsidRPr="00FE5599" w:rsidRDefault="00FE5599" w:rsidP="00FE5599">
      <w:proofErr w:type="spellStart"/>
      <w:r w:rsidRPr="00FE5599">
        <w:t>Trả</w:t>
      </w:r>
      <w:proofErr w:type="spellEnd"/>
      <w:r w:rsidRPr="00FE5599">
        <w:t xml:space="preserve"> </w:t>
      </w:r>
      <w:proofErr w:type="spellStart"/>
      <w:r w:rsidRPr="00FE5599">
        <w:t>phí</w:t>
      </w:r>
      <w:proofErr w:type="spellEnd"/>
      <w:r w:rsidRPr="00FE5599">
        <w:t xml:space="preserve"> </w:t>
      </w:r>
      <w:proofErr w:type="spellStart"/>
      <w:r w:rsidRPr="00FE5599">
        <w:t>duy</w:t>
      </w:r>
      <w:proofErr w:type="spellEnd"/>
      <w:r w:rsidRPr="00FE5599">
        <w:t xml:space="preserve"> </w:t>
      </w:r>
      <w:proofErr w:type="spellStart"/>
      <w:r w:rsidRPr="00FE5599">
        <w:t>trì</w:t>
      </w:r>
      <w:proofErr w:type="spellEnd"/>
      <w:r w:rsidRPr="00FE5599">
        <w:t xml:space="preserve"> </w:t>
      </w:r>
      <w:proofErr w:type="spellStart"/>
      <w:r w:rsidRPr="00FE5599">
        <w:t>cửa</w:t>
      </w:r>
      <w:proofErr w:type="spellEnd"/>
      <w:r w:rsidRPr="00FE5599">
        <w:t xml:space="preserve"> </w:t>
      </w:r>
      <w:proofErr w:type="spellStart"/>
      <w:r w:rsidRPr="00FE5599">
        <w:t>hàng</w:t>
      </w:r>
      <w:proofErr w:type="spellEnd"/>
    </w:p>
    <w:p w14:paraId="22F2025B" w14:textId="77777777" w:rsidR="00FE5599" w:rsidRPr="00FE5599" w:rsidRDefault="00FE5599" w:rsidP="00FE5599">
      <w:r w:rsidRPr="00FE5599">
        <w:pict w14:anchorId="3CF59C03">
          <v:rect id="_x0000_i1425" style="width:468pt;height:1.2pt" o:hralign="center" o:hrstd="t" o:hr="t" fillcolor="#a0a0a0" stroked="f"/>
        </w:pict>
      </w:r>
    </w:p>
    <w:p w14:paraId="39513061" w14:textId="77777777" w:rsidR="00FE5599" w:rsidRPr="00FE5599" w:rsidRDefault="00FE5599" w:rsidP="00FE5599">
      <w:pPr>
        <w:rPr>
          <w:b/>
          <w:bCs/>
        </w:rPr>
      </w:pPr>
      <w:r w:rsidRPr="00FE5599">
        <w:rPr>
          <w:b/>
          <w:bCs/>
        </w:rPr>
        <w:t>ACTOR 3 — ADMIN</w:t>
      </w:r>
    </w:p>
    <w:p w14:paraId="7AB9D27A" w14:textId="77777777" w:rsidR="00FE5599" w:rsidRPr="00FE5599" w:rsidRDefault="00FE5599" w:rsidP="00FE5599">
      <w:r w:rsidRPr="00FE5599">
        <w:t xml:space="preserve">Admin </w:t>
      </w:r>
      <w:proofErr w:type="spellStart"/>
      <w:r w:rsidRPr="00FE5599">
        <w:t>là</w:t>
      </w:r>
      <w:proofErr w:type="spellEnd"/>
      <w:r w:rsidRPr="00FE5599">
        <w:t xml:space="preserve"> </w:t>
      </w:r>
      <w:proofErr w:type="spellStart"/>
      <w:r w:rsidRPr="00FE5599">
        <w:rPr>
          <w:b/>
          <w:bCs/>
        </w:rPr>
        <w:t>quản</w:t>
      </w:r>
      <w:proofErr w:type="spellEnd"/>
      <w:r w:rsidRPr="00FE5599">
        <w:rPr>
          <w:b/>
          <w:bCs/>
        </w:rPr>
        <w:t xml:space="preserve"> </w:t>
      </w:r>
      <w:proofErr w:type="spellStart"/>
      <w:r w:rsidRPr="00FE5599">
        <w:rPr>
          <w:b/>
          <w:bCs/>
        </w:rPr>
        <w:t>trị</w:t>
      </w:r>
      <w:proofErr w:type="spellEnd"/>
      <w:r w:rsidRPr="00FE5599">
        <w:rPr>
          <w:b/>
          <w:bCs/>
        </w:rPr>
        <w:t xml:space="preserve"> </w:t>
      </w:r>
      <w:proofErr w:type="spellStart"/>
      <w:r w:rsidRPr="00FE5599">
        <w:rPr>
          <w:b/>
          <w:bCs/>
        </w:rPr>
        <w:t>hệ</w:t>
      </w:r>
      <w:proofErr w:type="spellEnd"/>
      <w:r w:rsidRPr="00FE5599">
        <w:rPr>
          <w:b/>
          <w:bCs/>
        </w:rPr>
        <w:t xml:space="preserve"> </w:t>
      </w:r>
      <w:proofErr w:type="spellStart"/>
      <w:r w:rsidRPr="00FE5599">
        <w:rPr>
          <w:b/>
          <w:bCs/>
        </w:rPr>
        <w:t>thống</w:t>
      </w:r>
      <w:proofErr w:type="spellEnd"/>
    </w:p>
    <w:p w14:paraId="45CC78F9" w14:textId="77777777" w:rsidR="00FE5599" w:rsidRPr="00FE5599" w:rsidRDefault="00FE5599" w:rsidP="00FE5599">
      <w:r w:rsidRPr="00FE5599">
        <w:pict w14:anchorId="356EEBF8">
          <v:rect id="_x0000_i1426" style="width:468pt;height:1.2pt" o:hralign="center" o:hrstd="t" o:hr="t" fillcolor="#a0a0a0" stroked="f"/>
        </w:pict>
      </w:r>
    </w:p>
    <w:p w14:paraId="5049BC9A" w14:textId="77777777" w:rsidR="00FE5599" w:rsidRPr="00FE5599" w:rsidRDefault="00FE5599" w:rsidP="00FE5599">
      <w:pPr>
        <w:rPr>
          <w:b/>
          <w:bCs/>
        </w:rPr>
      </w:pPr>
      <w:r w:rsidRPr="00FE5599">
        <w:rPr>
          <w:b/>
          <w:bCs/>
        </w:rPr>
        <w:t>Admin Features</w:t>
      </w:r>
    </w:p>
    <w:p w14:paraId="37D5391C" w14:textId="77777777" w:rsidR="00FE5599" w:rsidRPr="00FE5599" w:rsidRDefault="00FE5599" w:rsidP="00FE5599">
      <w:pPr>
        <w:rPr>
          <w:b/>
          <w:bCs/>
        </w:rPr>
      </w:pPr>
      <w:r w:rsidRPr="00FE5599">
        <w:rPr>
          <w:b/>
          <w:bCs/>
        </w:rPr>
        <w:t>Merchant approval</w:t>
      </w:r>
    </w:p>
    <w:p w14:paraId="09FCC6DC" w14:textId="77777777" w:rsidR="00FE5599" w:rsidRPr="00FE5599" w:rsidRDefault="00FE5599" w:rsidP="00FE5599">
      <w:proofErr w:type="spellStart"/>
      <w:r w:rsidRPr="00FE5599">
        <w:t>Phê</w:t>
      </w:r>
      <w:proofErr w:type="spellEnd"/>
      <w:r w:rsidRPr="00FE5599">
        <w:t xml:space="preserve"> </w:t>
      </w:r>
      <w:proofErr w:type="spellStart"/>
      <w:r w:rsidRPr="00FE5599">
        <w:t>duyệt</w:t>
      </w:r>
      <w:proofErr w:type="spellEnd"/>
      <w:r w:rsidRPr="00FE5599">
        <w:t xml:space="preserve"> </w:t>
      </w:r>
      <w:proofErr w:type="spellStart"/>
      <w:r w:rsidRPr="00FE5599">
        <w:t>cửa</w:t>
      </w:r>
      <w:proofErr w:type="spellEnd"/>
      <w:r w:rsidRPr="00FE5599">
        <w:t xml:space="preserve"> </w:t>
      </w:r>
      <w:proofErr w:type="spellStart"/>
      <w:r w:rsidRPr="00FE5599">
        <w:t>hàng</w:t>
      </w:r>
      <w:proofErr w:type="spellEnd"/>
    </w:p>
    <w:p w14:paraId="416597AD" w14:textId="77777777" w:rsidR="00FE5599" w:rsidRPr="00FE5599" w:rsidRDefault="00FE5599" w:rsidP="00FE5599">
      <w:r w:rsidRPr="00FE5599">
        <w:pict w14:anchorId="7B5F4A81">
          <v:rect id="_x0000_i1427" style="width:468pt;height:1.2pt" o:hralign="center" o:hrstd="t" o:hr="t" fillcolor="#a0a0a0" stroked="f"/>
        </w:pict>
      </w:r>
    </w:p>
    <w:p w14:paraId="717892B3" w14:textId="77777777" w:rsidR="00FE5599" w:rsidRPr="00FE5599" w:rsidRDefault="00FE5599" w:rsidP="00FE5599">
      <w:pPr>
        <w:rPr>
          <w:b/>
          <w:bCs/>
        </w:rPr>
      </w:pPr>
      <w:r w:rsidRPr="00FE5599">
        <w:rPr>
          <w:b/>
          <w:bCs/>
        </w:rPr>
        <w:t>Content moderation</w:t>
      </w:r>
    </w:p>
    <w:p w14:paraId="39A0C87A" w14:textId="77777777" w:rsidR="00FE5599" w:rsidRPr="00FE5599" w:rsidRDefault="00FE5599" w:rsidP="00FE5599">
      <w:proofErr w:type="spellStart"/>
      <w:r w:rsidRPr="00FE5599">
        <w:t>Kiểm</w:t>
      </w:r>
      <w:proofErr w:type="spellEnd"/>
      <w:r w:rsidRPr="00FE5599">
        <w:t xml:space="preserve"> </w:t>
      </w:r>
      <w:proofErr w:type="spellStart"/>
      <w:r w:rsidRPr="00FE5599">
        <w:t>duyệt</w:t>
      </w:r>
      <w:proofErr w:type="spellEnd"/>
      <w:r w:rsidRPr="00FE5599">
        <w:t xml:space="preserve"> audio</w:t>
      </w:r>
    </w:p>
    <w:p w14:paraId="6837B614" w14:textId="77777777" w:rsidR="00FE5599" w:rsidRPr="00FE5599" w:rsidRDefault="00FE5599" w:rsidP="00FE5599">
      <w:r w:rsidRPr="00FE5599">
        <w:pict w14:anchorId="11BA26A9">
          <v:rect id="_x0000_i1428" style="width:468pt;height:1.2pt" o:hralign="center" o:hrstd="t" o:hr="t" fillcolor="#a0a0a0" stroked="f"/>
        </w:pict>
      </w:r>
    </w:p>
    <w:p w14:paraId="3C50FB3A" w14:textId="77777777" w:rsidR="00FE5599" w:rsidRPr="00FE5599" w:rsidRDefault="00FE5599" w:rsidP="00FE5599">
      <w:pPr>
        <w:rPr>
          <w:b/>
          <w:bCs/>
        </w:rPr>
      </w:pPr>
      <w:r w:rsidRPr="00FE5599">
        <w:rPr>
          <w:b/>
          <w:bCs/>
        </w:rPr>
        <w:lastRenderedPageBreak/>
        <w:t>System configuration</w:t>
      </w:r>
    </w:p>
    <w:p w14:paraId="09C2B15F" w14:textId="77777777" w:rsidR="00FE5599" w:rsidRPr="00FE5599" w:rsidRDefault="00FE5599" w:rsidP="00FE5599">
      <w:proofErr w:type="spellStart"/>
      <w:r w:rsidRPr="00FE5599">
        <w:t>Cấu</w:t>
      </w:r>
      <w:proofErr w:type="spellEnd"/>
      <w:r w:rsidRPr="00FE5599">
        <w:t xml:space="preserve"> </w:t>
      </w:r>
      <w:proofErr w:type="spellStart"/>
      <w:r w:rsidRPr="00FE5599">
        <w:t>hình</w:t>
      </w:r>
      <w:proofErr w:type="spellEnd"/>
      <w:r w:rsidRPr="00FE5599">
        <w:t>:</w:t>
      </w:r>
    </w:p>
    <w:p w14:paraId="0D1B4010" w14:textId="77777777" w:rsidR="00FE5599" w:rsidRPr="00FE5599" w:rsidRDefault="00FE5599" w:rsidP="00FE5599">
      <w:pPr>
        <w:numPr>
          <w:ilvl w:val="0"/>
          <w:numId w:val="29"/>
        </w:numPr>
      </w:pPr>
      <w:r w:rsidRPr="00FE5599">
        <w:t>geofence radius</w:t>
      </w:r>
    </w:p>
    <w:p w14:paraId="69756247" w14:textId="77777777" w:rsidR="00FE5599" w:rsidRPr="00FE5599" w:rsidRDefault="00FE5599" w:rsidP="00FE5599">
      <w:pPr>
        <w:numPr>
          <w:ilvl w:val="0"/>
          <w:numId w:val="29"/>
        </w:numPr>
      </w:pPr>
      <w:r w:rsidRPr="00FE5599">
        <w:t>pricing</w:t>
      </w:r>
    </w:p>
    <w:p w14:paraId="57482E09" w14:textId="77777777" w:rsidR="00FE5599" w:rsidRPr="00FE5599" w:rsidRDefault="00FE5599" w:rsidP="00FE5599">
      <w:r w:rsidRPr="00FE5599">
        <w:pict w14:anchorId="2D69D52C">
          <v:rect id="_x0000_i1429" style="width:468pt;height:1.2pt" o:hralign="center" o:hrstd="t" o:hr="t" fillcolor="#a0a0a0" stroked="f"/>
        </w:pict>
      </w:r>
    </w:p>
    <w:p w14:paraId="071AECDC" w14:textId="77777777" w:rsidR="00FE5599" w:rsidRPr="00FE5599" w:rsidRDefault="00FE5599" w:rsidP="00FE5599">
      <w:pPr>
        <w:rPr>
          <w:b/>
          <w:bCs/>
        </w:rPr>
      </w:pPr>
      <w:r w:rsidRPr="00FE5599">
        <w:rPr>
          <w:b/>
          <w:bCs/>
        </w:rPr>
        <w:t>Analytics</w:t>
      </w:r>
    </w:p>
    <w:p w14:paraId="2EFD6261" w14:textId="77777777" w:rsidR="00FE5599" w:rsidRPr="00FE5599" w:rsidRDefault="00FE5599" w:rsidP="00FE5599">
      <w:r w:rsidRPr="00FE5599">
        <w:t>Heatmap</w:t>
      </w:r>
    </w:p>
    <w:p w14:paraId="49B3EE64" w14:textId="77777777" w:rsidR="00FE5599" w:rsidRPr="00FE5599" w:rsidRDefault="00FE5599" w:rsidP="00FE5599">
      <w:r w:rsidRPr="00FE5599">
        <w:pict w14:anchorId="5023C02A">
          <v:rect id="_x0000_i1430" style="width:468pt;height:1.2pt" o:hralign="center" o:hrstd="t" o:hr="t" fillcolor="#a0a0a0" stroked="f"/>
        </w:pict>
      </w:r>
    </w:p>
    <w:p w14:paraId="16CD534A" w14:textId="77777777" w:rsidR="00FE5599" w:rsidRPr="00FE5599" w:rsidRDefault="00FE5599" w:rsidP="00FE5599">
      <w:pPr>
        <w:rPr>
          <w:b/>
          <w:bCs/>
        </w:rPr>
      </w:pPr>
      <w:r w:rsidRPr="00FE5599">
        <w:rPr>
          <w:b/>
          <w:bCs/>
        </w:rPr>
        <w:t>6. CORE BUSINESS MODEL</w:t>
      </w:r>
    </w:p>
    <w:p w14:paraId="5E00F301" w14:textId="77777777" w:rsidR="00FE5599" w:rsidRPr="00FE5599" w:rsidRDefault="00FE5599" w:rsidP="00FE5599">
      <w:proofErr w:type="spellStart"/>
      <w:r w:rsidRPr="00FE5599">
        <w:t>Hệ</w:t>
      </w:r>
      <w:proofErr w:type="spellEnd"/>
      <w:r w:rsidRPr="00FE5599">
        <w:t xml:space="preserve"> </w:t>
      </w:r>
      <w:proofErr w:type="spellStart"/>
      <w:r w:rsidRPr="00FE5599">
        <w:t>thống</w:t>
      </w:r>
      <w:proofErr w:type="spellEnd"/>
      <w:r w:rsidRPr="00FE5599">
        <w:t xml:space="preserve"> </w:t>
      </w:r>
      <w:proofErr w:type="spellStart"/>
      <w:r w:rsidRPr="00FE5599">
        <w:t>có</w:t>
      </w:r>
      <w:proofErr w:type="spellEnd"/>
      <w:r w:rsidRPr="00FE5599">
        <w:t xml:space="preserve"> </w:t>
      </w:r>
      <w:r w:rsidRPr="00FE5599">
        <w:rPr>
          <w:b/>
          <w:bCs/>
        </w:rPr>
        <w:t xml:space="preserve">2 </w:t>
      </w:r>
      <w:proofErr w:type="spellStart"/>
      <w:r w:rsidRPr="00FE5599">
        <w:rPr>
          <w:b/>
          <w:bCs/>
        </w:rPr>
        <w:t>nguồn</w:t>
      </w:r>
      <w:proofErr w:type="spellEnd"/>
      <w:r w:rsidRPr="00FE5599">
        <w:rPr>
          <w:b/>
          <w:bCs/>
        </w:rPr>
        <w:t xml:space="preserve"> </w:t>
      </w:r>
      <w:proofErr w:type="spellStart"/>
      <w:r w:rsidRPr="00FE5599">
        <w:rPr>
          <w:b/>
          <w:bCs/>
        </w:rPr>
        <w:t>thu</w:t>
      </w:r>
      <w:proofErr w:type="spellEnd"/>
    </w:p>
    <w:p w14:paraId="6577653F" w14:textId="77777777" w:rsidR="00FE5599" w:rsidRPr="00FE5599" w:rsidRDefault="00FE5599" w:rsidP="00FE5599">
      <w:r w:rsidRPr="00FE5599">
        <w:pict w14:anchorId="068FFA88">
          <v:rect id="_x0000_i1431" style="width:468pt;height:1.2pt" o:hralign="center" o:hrstd="t" o:hr="t" fillcolor="#a0a0a0" stroked="f"/>
        </w:pict>
      </w:r>
    </w:p>
    <w:p w14:paraId="307413B4" w14:textId="77777777" w:rsidR="00FE5599" w:rsidRPr="00FE5599" w:rsidRDefault="00FE5599" w:rsidP="00FE5599">
      <w:pPr>
        <w:rPr>
          <w:b/>
          <w:bCs/>
        </w:rPr>
      </w:pPr>
      <w:r w:rsidRPr="00FE5599">
        <w:rPr>
          <w:b/>
          <w:bCs/>
        </w:rPr>
        <w:t>Revenue 1 — User</w:t>
      </w:r>
    </w:p>
    <w:p w14:paraId="7024B6DB" w14:textId="77777777" w:rsidR="00FE5599" w:rsidRPr="00FE5599" w:rsidRDefault="00FE5599" w:rsidP="00FE5599">
      <w:r w:rsidRPr="00FE5599">
        <w:t>Freemium model</w:t>
      </w:r>
    </w:p>
    <w:p w14:paraId="4B87E0ED" w14:textId="77777777" w:rsidR="00FE5599" w:rsidRPr="00FE5599" w:rsidRDefault="00FE5599" w:rsidP="00FE5599">
      <w:r w:rsidRPr="00FE5599">
        <w:t xml:space="preserve">User </w:t>
      </w:r>
      <w:proofErr w:type="spellStart"/>
      <w:r w:rsidRPr="00FE5599">
        <w:t>nâng</w:t>
      </w:r>
      <w:proofErr w:type="spellEnd"/>
      <w:r w:rsidRPr="00FE5599">
        <w:t xml:space="preserve"> </w:t>
      </w:r>
      <w:proofErr w:type="spellStart"/>
      <w:r w:rsidRPr="00FE5599">
        <w:t>cấp</w:t>
      </w:r>
      <w:proofErr w:type="spellEnd"/>
      <w:r w:rsidRPr="00FE5599">
        <w:t xml:space="preserve"> Premium</w:t>
      </w:r>
    </w:p>
    <w:p w14:paraId="36CCB732" w14:textId="77777777" w:rsidR="00FE5599" w:rsidRPr="00FE5599" w:rsidRDefault="00FE5599" w:rsidP="00FE5599">
      <w:r w:rsidRPr="00FE5599">
        <w:pict w14:anchorId="5C8ADCC4">
          <v:rect id="_x0000_i1432" style="width:468pt;height:1.2pt" o:hralign="center" o:hrstd="t" o:hr="t" fillcolor="#a0a0a0" stroked="f"/>
        </w:pict>
      </w:r>
    </w:p>
    <w:p w14:paraId="669CBD7F" w14:textId="77777777" w:rsidR="00FE5599" w:rsidRPr="00FE5599" w:rsidRDefault="00FE5599" w:rsidP="00FE5599">
      <w:pPr>
        <w:rPr>
          <w:b/>
          <w:bCs/>
        </w:rPr>
      </w:pPr>
      <w:r w:rsidRPr="00FE5599">
        <w:rPr>
          <w:b/>
          <w:bCs/>
        </w:rPr>
        <w:t>Revenue 2 — Merchant</w:t>
      </w:r>
    </w:p>
    <w:p w14:paraId="261EA427" w14:textId="77777777" w:rsidR="00FE5599" w:rsidRPr="00FE5599" w:rsidRDefault="00FE5599" w:rsidP="00FE5599">
      <w:r w:rsidRPr="00FE5599">
        <w:t xml:space="preserve">Merchant </w:t>
      </w:r>
      <w:proofErr w:type="spellStart"/>
      <w:r w:rsidRPr="00FE5599">
        <w:t>trả</w:t>
      </w:r>
      <w:proofErr w:type="spellEnd"/>
      <w:r w:rsidRPr="00FE5599">
        <w:t xml:space="preserve"> </w:t>
      </w:r>
      <w:proofErr w:type="spellStart"/>
      <w:r w:rsidRPr="00FE5599">
        <w:t>tiền</w:t>
      </w:r>
      <w:proofErr w:type="spellEnd"/>
      <w:r w:rsidRPr="00FE5599">
        <w:t xml:space="preserve"> </w:t>
      </w:r>
      <w:proofErr w:type="spellStart"/>
      <w:r w:rsidRPr="00FE5599">
        <w:t>để</w:t>
      </w:r>
      <w:proofErr w:type="spellEnd"/>
      <w:r w:rsidRPr="00FE5599">
        <w:t xml:space="preserve"> </w:t>
      </w:r>
      <w:proofErr w:type="spellStart"/>
      <w:r w:rsidRPr="00FE5599">
        <w:t>hiển</w:t>
      </w:r>
      <w:proofErr w:type="spellEnd"/>
      <w:r w:rsidRPr="00FE5599">
        <w:t xml:space="preserve"> </w:t>
      </w:r>
      <w:proofErr w:type="spellStart"/>
      <w:r w:rsidRPr="00FE5599">
        <w:t>thị</w:t>
      </w:r>
      <w:proofErr w:type="spellEnd"/>
      <w:r w:rsidRPr="00FE5599">
        <w:t xml:space="preserve"> </w:t>
      </w:r>
      <w:proofErr w:type="spellStart"/>
      <w:r w:rsidRPr="00FE5599">
        <w:t>cửa</w:t>
      </w:r>
      <w:proofErr w:type="spellEnd"/>
      <w:r w:rsidRPr="00FE5599">
        <w:t xml:space="preserve"> </w:t>
      </w:r>
      <w:proofErr w:type="spellStart"/>
      <w:r w:rsidRPr="00FE5599">
        <w:t>hàng</w:t>
      </w:r>
      <w:proofErr w:type="spellEnd"/>
    </w:p>
    <w:p w14:paraId="008C3F0B" w14:textId="77777777" w:rsidR="00FE5599" w:rsidRPr="00FE5599" w:rsidRDefault="00FE5599" w:rsidP="00FE5599">
      <w:r w:rsidRPr="00FE5599">
        <w:pict w14:anchorId="56442F3B">
          <v:rect id="_x0000_i1433" style="width:468pt;height:1.2pt" o:hralign="center" o:hrstd="t" o:hr="t" fillcolor="#a0a0a0" stroked="f"/>
        </w:pict>
      </w:r>
    </w:p>
    <w:p w14:paraId="1F5B386E" w14:textId="77777777" w:rsidR="00FE5599" w:rsidRPr="00FE5599" w:rsidRDefault="00FE5599" w:rsidP="00FE5599">
      <w:pPr>
        <w:rPr>
          <w:b/>
          <w:bCs/>
        </w:rPr>
      </w:pPr>
      <w:r w:rsidRPr="00FE5599">
        <w:rPr>
          <w:b/>
          <w:bCs/>
        </w:rPr>
        <w:t>Merchant Pricing</w:t>
      </w:r>
    </w:p>
    <w:p w14:paraId="0990869E" w14:textId="77777777" w:rsidR="00FE5599" w:rsidRPr="00FE5599" w:rsidRDefault="00FE5599" w:rsidP="00FE5599">
      <w:proofErr w:type="spellStart"/>
      <w:r w:rsidRPr="00FE5599">
        <w:t>Ví</w:t>
      </w:r>
      <w:proofErr w:type="spellEnd"/>
      <w:r w:rsidRPr="00FE5599">
        <w:t xml:space="preserve"> </w:t>
      </w:r>
      <w:proofErr w:type="spellStart"/>
      <w:r w:rsidRPr="00FE5599">
        <w:t>dụ</w:t>
      </w:r>
      <w:proofErr w:type="spellEnd"/>
      <w:r w:rsidRPr="00FE5599">
        <w:t>:</w:t>
      </w:r>
    </w:p>
    <w:p w14:paraId="0889124A" w14:textId="77777777" w:rsidR="00FE5599" w:rsidRPr="00FE5599" w:rsidRDefault="00FE5599" w:rsidP="00FE5599">
      <w:r w:rsidRPr="00FE5599">
        <w:t>Starter</w:t>
      </w:r>
    </w:p>
    <w:p w14:paraId="0D8F432A" w14:textId="77777777" w:rsidR="00FE5599" w:rsidRPr="00FE5599" w:rsidRDefault="00FE5599" w:rsidP="00FE5599">
      <w:r w:rsidRPr="00FE5599">
        <w:t>1 store</w:t>
      </w:r>
    </w:p>
    <w:p w14:paraId="4C106CC6" w14:textId="77777777" w:rsidR="00FE5599" w:rsidRPr="00FE5599" w:rsidRDefault="00FE5599" w:rsidP="00FE5599">
      <w:r w:rsidRPr="00FE5599">
        <w:pict w14:anchorId="10D4D715">
          <v:rect id="_x0000_i1434" style="width:468pt;height:1.2pt" o:hralign="center" o:hrstd="t" o:hr="t" fillcolor="#a0a0a0" stroked="f"/>
        </w:pict>
      </w:r>
    </w:p>
    <w:p w14:paraId="2D29C734" w14:textId="77777777" w:rsidR="00FE5599" w:rsidRPr="00FE5599" w:rsidRDefault="00FE5599" w:rsidP="00FE5599">
      <w:r w:rsidRPr="00FE5599">
        <w:t>Business</w:t>
      </w:r>
    </w:p>
    <w:p w14:paraId="36CBDAD3" w14:textId="77777777" w:rsidR="00FE5599" w:rsidRPr="00FE5599" w:rsidRDefault="00FE5599" w:rsidP="00FE5599">
      <w:r w:rsidRPr="00FE5599">
        <w:t>5 stores</w:t>
      </w:r>
    </w:p>
    <w:p w14:paraId="4596AEB0" w14:textId="77777777" w:rsidR="00FE5599" w:rsidRPr="00FE5599" w:rsidRDefault="00FE5599" w:rsidP="00FE5599">
      <w:r w:rsidRPr="00FE5599">
        <w:pict w14:anchorId="504C02A4">
          <v:rect id="_x0000_i1435" style="width:468pt;height:1.2pt" o:hralign="center" o:hrstd="t" o:hr="t" fillcolor="#a0a0a0" stroked="f"/>
        </w:pict>
      </w:r>
    </w:p>
    <w:p w14:paraId="40B86E34" w14:textId="77777777" w:rsidR="00FE5599" w:rsidRPr="00FE5599" w:rsidRDefault="00FE5599" w:rsidP="00FE5599">
      <w:r w:rsidRPr="00FE5599">
        <w:lastRenderedPageBreak/>
        <w:t>Enterprise</w:t>
      </w:r>
    </w:p>
    <w:p w14:paraId="7E6899AD" w14:textId="77777777" w:rsidR="00FE5599" w:rsidRPr="00FE5599" w:rsidRDefault="00FE5599" w:rsidP="00FE5599">
      <w:r w:rsidRPr="00FE5599">
        <w:t>10+ stores</w:t>
      </w:r>
    </w:p>
    <w:p w14:paraId="0DDC8B6B" w14:textId="77777777" w:rsidR="00FE5599" w:rsidRPr="00FE5599" w:rsidRDefault="00FE5599" w:rsidP="00FE5599">
      <w:r w:rsidRPr="00FE5599">
        <w:pict w14:anchorId="0F0E2865">
          <v:rect id="_x0000_i1436" style="width:468pt;height:1.2pt" o:hralign="center" o:hrstd="t" o:hr="t" fillcolor="#a0a0a0" stroked="f"/>
        </w:pict>
      </w:r>
    </w:p>
    <w:p w14:paraId="60DD4E3A" w14:textId="77777777" w:rsidR="00FE5599" w:rsidRPr="00FE5599" w:rsidRDefault="00FE5599" w:rsidP="00FE5599">
      <w:pPr>
        <w:rPr>
          <w:b/>
          <w:bCs/>
        </w:rPr>
      </w:pPr>
      <w:r w:rsidRPr="00FE5599">
        <w:rPr>
          <w:b/>
          <w:bCs/>
        </w:rPr>
        <w:t>7. CORE DATA MODEL</w:t>
      </w:r>
    </w:p>
    <w:p w14:paraId="250EF66A" w14:textId="77777777" w:rsidR="00FE5599" w:rsidRPr="00FE5599" w:rsidRDefault="00FE5599" w:rsidP="00FE5599">
      <w:r w:rsidRPr="00FE5599">
        <w:t xml:space="preserve">Quan </w:t>
      </w:r>
      <w:proofErr w:type="spellStart"/>
      <w:r w:rsidRPr="00FE5599">
        <w:t>hệ</w:t>
      </w:r>
      <w:proofErr w:type="spellEnd"/>
      <w:r w:rsidRPr="00FE5599">
        <w:t xml:space="preserve"> </w:t>
      </w:r>
      <w:proofErr w:type="spellStart"/>
      <w:r w:rsidRPr="00FE5599">
        <w:t>dữ</w:t>
      </w:r>
      <w:proofErr w:type="spellEnd"/>
      <w:r w:rsidRPr="00FE5599">
        <w:t xml:space="preserve"> </w:t>
      </w:r>
      <w:proofErr w:type="spellStart"/>
      <w:r w:rsidRPr="00FE5599">
        <w:t>liệu</w:t>
      </w:r>
      <w:proofErr w:type="spellEnd"/>
      <w:r w:rsidRPr="00FE5599">
        <w:t>:</w:t>
      </w:r>
    </w:p>
    <w:p w14:paraId="4A101733" w14:textId="77777777" w:rsidR="00FE5599" w:rsidRPr="00FE5599" w:rsidRDefault="00FE5599" w:rsidP="00FE5599">
      <w:r w:rsidRPr="00FE5599">
        <w:t>Owner (Merchant)</w:t>
      </w:r>
      <w:r w:rsidRPr="00FE5599">
        <w:br/>
        <w:t xml:space="preserve">     │</w:t>
      </w:r>
      <w:r w:rsidRPr="00FE5599">
        <w:br/>
        <w:t xml:space="preserve">     ├── Store</w:t>
      </w:r>
      <w:r w:rsidRPr="00FE5599">
        <w:br/>
        <w:t xml:space="preserve">     │      │</w:t>
      </w:r>
      <w:r w:rsidRPr="00FE5599">
        <w:br/>
        <w:t xml:space="preserve">     │      ├── POI (GPS)</w:t>
      </w:r>
      <w:r w:rsidRPr="00FE5599">
        <w:br/>
        <w:t xml:space="preserve">     │      ├── Menu</w:t>
      </w:r>
      <w:r w:rsidRPr="00FE5599">
        <w:br/>
        <w:t xml:space="preserve">     │      ├── Images</w:t>
      </w:r>
      <w:r w:rsidRPr="00FE5599">
        <w:br/>
        <w:t xml:space="preserve">     │      └── Narration</w:t>
      </w:r>
    </w:p>
    <w:p w14:paraId="6656DF6F" w14:textId="77777777" w:rsidR="00FE5599" w:rsidRPr="00FE5599" w:rsidRDefault="00FE5599" w:rsidP="00FE5599">
      <w:r w:rsidRPr="00FE5599">
        <w:pict w14:anchorId="2D3063DD">
          <v:rect id="_x0000_i1437" style="width:468pt;height:1.2pt" o:hralign="center" o:hrstd="t" o:hr="t" fillcolor="#a0a0a0" stroked="f"/>
        </w:pict>
      </w:r>
    </w:p>
    <w:p w14:paraId="2DC69259" w14:textId="77777777" w:rsidR="00FE5599" w:rsidRPr="00FE5599" w:rsidRDefault="00FE5599" w:rsidP="00FE5599">
      <w:pPr>
        <w:rPr>
          <w:b/>
          <w:bCs/>
        </w:rPr>
      </w:pPr>
      <w:r w:rsidRPr="00FE5599">
        <w:rPr>
          <w:b/>
          <w:bCs/>
        </w:rPr>
        <w:t>8. DATABASE DESIGN</w:t>
      </w:r>
    </w:p>
    <w:p w14:paraId="35E91ED3" w14:textId="77777777" w:rsidR="00FE5599" w:rsidRPr="00FE5599" w:rsidRDefault="00FE5599" w:rsidP="00FE5599">
      <w:r w:rsidRPr="00FE5599">
        <w:t xml:space="preserve">Database: PostgreSQL + </w:t>
      </w:r>
      <w:proofErr w:type="spellStart"/>
      <w:r w:rsidRPr="00FE5599">
        <w:t>PostGIS</w:t>
      </w:r>
      <w:proofErr w:type="spellEnd"/>
    </w:p>
    <w:p w14:paraId="4B504ADC" w14:textId="77777777" w:rsidR="00FE5599" w:rsidRPr="00FE5599" w:rsidRDefault="00FE5599" w:rsidP="00FE5599">
      <w:r w:rsidRPr="00FE5599">
        <w:pict w14:anchorId="3473DF77">
          <v:rect id="_x0000_i1438" style="width:468pt;height:1.2pt" o:hralign="center" o:hrstd="t" o:hr="t" fillcolor="#a0a0a0" stroked="f"/>
        </w:pict>
      </w:r>
    </w:p>
    <w:p w14:paraId="6254BB54" w14:textId="77777777" w:rsidR="00FE5599" w:rsidRPr="00FE5599" w:rsidRDefault="00FE5599" w:rsidP="00FE5599">
      <w:pPr>
        <w:rPr>
          <w:b/>
          <w:bCs/>
        </w:rPr>
      </w:pPr>
      <w:r w:rsidRPr="00FE5599">
        <w:rPr>
          <w:b/>
          <w:bCs/>
        </w:rPr>
        <w:t>Table: users</w:t>
      </w:r>
    </w:p>
    <w:p w14:paraId="67A36473" w14:textId="77777777" w:rsidR="00FE5599" w:rsidRPr="00FE5599" w:rsidRDefault="00FE5599" w:rsidP="00FE5599">
      <w:r w:rsidRPr="00FE5599">
        <w:t>users</w:t>
      </w:r>
      <w:r w:rsidRPr="00FE5599">
        <w:br/>
        <w:t>-----</w:t>
      </w:r>
      <w:r w:rsidRPr="00FE5599">
        <w:br/>
        <w:t>id</w:t>
      </w:r>
      <w:r w:rsidRPr="00FE5599">
        <w:br/>
        <w:t>name</w:t>
      </w:r>
      <w:r w:rsidRPr="00FE5599">
        <w:br/>
        <w:t>email</w:t>
      </w:r>
      <w:r w:rsidRPr="00FE5599">
        <w:br/>
        <w:t>password</w:t>
      </w:r>
      <w:r w:rsidRPr="00FE5599">
        <w:br/>
        <w:t>role (user, merchant, admin)</w:t>
      </w:r>
      <w:r w:rsidRPr="00FE5599">
        <w:br/>
        <w:t>tier (basic, premium)</w:t>
      </w:r>
      <w:r w:rsidRPr="00FE5599">
        <w:br/>
      </w:r>
      <w:proofErr w:type="spellStart"/>
      <w:r w:rsidRPr="00FE5599">
        <w:t>created_at</w:t>
      </w:r>
      <w:proofErr w:type="spellEnd"/>
    </w:p>
    <w:p w14:paraId="02516EF1" w14:textId="77777777" w:rsidR="00FE5599" w:rsidRPr="00FE5599" w:rsidRDefault="00FE5599" w:rsidP="00FE5599">
      <w:r w:rsidRPr="00FE5599">
        <w:pict w14:anchorId="5C50AB53">
          <v:rect id="_x0000_i1439" style="width:468pt;height:1.2pt" o:hralign="center" o:hrstd="t" o:hr="t" fillcolor="#a0a0a0" stroked="f"/>
        </w:pict>
      </w:r>
    </w:p>
    <w:p w14:paraId="0919BAE4" w14:textId="77777777" w:rsidR="00FE5599" w:rsidRPr="00FE5599" w:rsidRDefault="00FE5599" w:rsidP="00FE5599">
      <w:pPr>
        <w:rPr>
          <w:b/>
          <w:bCs/>
        </w:rPr>
      </w:pPr>
      <w:r w:rsidRPr="00FE5599">
        <w:rPr>
          <w:b/>
          <w:bCs/>
        </w:rPr>
        <w:t>Table: merchants</w:t>
      </w:r>
    </w:p>
    <w:p w14:paraId="3B237E2B" w14:textId="77777777" w:rsidR="00FE5599" w:rsidRPr="00FE5599" w:rsidRDefault="00FE5599" w:rsidP="00FE5599">
      <w:r w:rsidRPr="00FE5599">
        <w:t>merchants</w:t>
      </w:r>
      <w:r w:rsidRPr="00FE5599">
        <w:br/>
        <w:t>---------</w:t>
      </w:r>
      <w:r w:rsidRPr="00FE5599">
        <w:br/>
        <w:t>id</w:t>
      </w:r>
      <w:r w:rsidRPr="00FE5599">
        <w:br/>
      </w:r>
      <w:proofErr w:type="spellStart"/>
      <w:r w:rsidRPr="00FE5599">
        <w:t>user_id</w:t>
      </w:r>
      <w:proofErr w:type="spellEnd"/>
      <w:r w:rsidRPr="00FE5599">
        <w:br/>
      </w:r>
      <w:proofErr w:type="spellStart"/>
      <w:r w:rsidRPr="00FE5599">
        <w:lastRenderedPageBreak/>
        <w:t>company_name</w:t>
      </w:r>
      <w:proofErr w:type="spellEnd"/>
      <w:r w:rsidRPr="00FE5599">
        <w:br/>
      </w:r>
      <w:proofErr w:type="spellStart"/>
      <w:r w:rsidRPr="00FE5599">
        <w:t>wallet_balance</w:t>
      </w:r>
      <w:proofErr w:type="spellEnd"/>
    </w:p>
    <w:p w14:paraId="5BAC1113" w14:textId="77777777" w:rsidR="00FE5599" w:rsidRPr="00FE5599" w:rsidRDefault="00FE5599" w:rsidP="00FE5599">
      <w:r w:rsidRPr="00FE5599">
        <w:pict w14:anchorId="1DC979DA">
          <v:rect id="_x0000_i1440" style="width:468pt;height:1.2pt" o:hralign="center" o:hrstd="t" o:hr="t" fillcolor="#a0a0a0" stroked="f"/>
        </w:pict>
      </w:r>
    </w:p>
    <w:p w14:paraId="7317F22C" w14:textId="77777777" w:rsidR="00FE5599" w:rsidRPr="00FE5599" w:rsidRDefault="00FE5599" w:rsidP="00FE5599">
      <w:pPr>
        <w:rPr>
          <w:b/>
          <w:bCs/>
        </w:rPr>
      </w:pPr>
      <w:r w:rsidRPr="00FE5599">
        <w:rPr>
          <w:b/>
          <w:bCs/>
        </w:rPr>
        <w:t>Table: stores</w:t>
      </w:r>
    </w:p>
    <w:p w14:paraId="78B26DE1" w14:textId="77777777" w:rsidR="00FE5599" w:rsidRPr="00FE5599" w:rsidRDefault="00FE5599" w:rsidP="00FE5599">
      <w:r w:rsidRPr="00FE5599">
        <w:t>stores</w:t>
      </w:r>
      <w:r w:rsidRPr="00FE5599">
        <w:br/>
        <w:t>------</w:t>
      </w:r>
      <w:r w:rsidRPr="00FE5599">
        <w:br/>
        <w:t>id</w:t>
      </w:r>
      <w:r w:rsidRPr="00FE5599">
        <w:br/>
      </w:r>
      <w:proofErr w:type="spellStart"/>
      <w:r w:rsidRPr="00FE5599">
        <w:t>merchant_id</w:t>
      </w:r>
      <w:proofErr w:type="spellEnd"/>
      <w:r w:rsidRPr="00FE5599">
        <w:br/>
        <w:t>name</w:t>
      </w:r>
      <w:r w:rsidRPr="00FE5599">
        <w:br/>
        <w:t>description</w:t>
      </w:r>
      <w:r w:rsidRPr="00FE5599">
        <w:br/>
        <w:t>location GEOGRAPHY(POINT,4326)</w:t>
      </w:r>
      <w:r w:rsidRPr="00FE5599">
        <w:br/>
      </w:r>
      <w:proofErr w:type="spellStart"/>
      <w:r w:rsidRPr="00FE5599">
        <w:t>address_text</w:t>
      </w:r>
      <w:proofErr w:type="spellEnd"/>
      <w:r w:rsidRPr="00FE5599">
        <w:br/>
      </w:r>
      <w:proofErr w:type="spellStart"/>
      <w:r w:rsidRPr="00FE5599">
        <w:t>subscription_status</w:t>
      </w:r>
      <w:proofErr w:type="spellEnd"/>
      <w:r w:rsidRPr="00FE5599">
        <w:br/>
      </w:r>
      <w:proofErr w:type="spellStart"/>
      <w:r w:rsidRPr="00FE5599">
        <w:t>created_at</w:t>
      </w:r>
      <w:proofErr w:type="spellEnd"/>
    </w:p>
    <w:p w14:paraId="702E4027" w14:textId="77777777" w:rsidR="00FE5599" w:rsidRPr="00FE5599" w:rsidRDefault="00FE5599" w:rsidP="00FE5599">
      <w:r w:rsidRPr="00FE5599">
        <w:pict w14:anchorId="55546CD9">
          <v:rect id="_x0000_i1441" style="width:468pt;height:1.2pt" o:hralign="center" o:hrstd="t" o:hr="t" fillcolor="#a0a0a0" stroked="f"/>
        </w:pict>
      </w:r>
    </w:p>
    <w:p w14:paraId="39601C44" w14:textId="77777777" w:rsidR="00FE5599" w:rsidRPr="00FE5599" w:rsidRDefault="00FE5599" w:rsidP="00FE5599">
      <w:pPr>
        <w:rPr>
          <w:b/>
          <w:bCs/>
        </w:rPr>
      </w:pPr>
      <w:r w:rsidRPr="00FE5599">
        <w:rPr>
          <w:b/>
          <w:bCs/>
        </w:rPr>
        <w:t>Table: menus</w:t>
      </w:r>
    </w:p>
    <w:p w14:paraId="37293F89" w14:textId="77777777" w:rsidR="00FE5599" w:rsidRPr="00FE5599" w:rsidRDefault="00FE5599" w:rsidP="00FE5599">
      <w:r w:rsidRPr="00FE5599">
        <w:t>menus</w:t>
      </w:r>
      <w:r w:rsidRPr="00FE5599">
        <w:br/>
        <w:t>-----</w:t>
      </w:r>
      <w:r w:rsidRPr="00FE5599">
        <w:br/>
        <w:t>id</w:t>
      </w:r>
      <w:r w:rsidRPr="00FE5599">
        <w:br/>
      </w:r>
      <w:proofErr w:type="spellStart"/>
      <w:r w:rsidRPr="00FE5599">
        <w:t>store_id</w:t>
      </w:r>
      <w:proofErr w:type="spellEnd"/>
      <w:r w:rsidRPr="00FE5599">
        <w:br/>
        <w:t>name</w:t>
      </w:r>
      <w:r w:rsidRPr="00FE5599">
        <w:br/>
        <w:t>price</w:t>
      </w:r>
      <w:r w:rsidRPr="00FE5599">
        <w:br/>
      </w:r>
      <w:proofErr w:type="spellStart"/>
      <w:r w:rsidRPr="00FE5599">
        <w:t>image_url</w:t>
      </w:r>
      <w:proofErr w:type="spellEnd"/>
    </w:p>
    <w:p w14:paraId="447734A6" w14:textId="77777777" w:rsidR="00FE5599" w:rsidRPr="00FE5599" w:rsidRDefault="00FE5599" w:rsidP="00FE5599">
      <w:r w:rsidRPr="00FE5599">
        <w:pict w14:anchorId="22E093B4">
          <v:rect id="_x0000_i1442" style="width:468pt;height:1.2pt" o:hralign="center" o:hrstd="t" o:hr="t" fillcolor="#a0a0a0" stroked="f"/>
        </w:pict>
      </w:r>
    </w:p>
    <w:p w14:paraId="2C2BA1E4" w14:textId="77777777" w:rsidR="00FE5599" w:rsidRPr="00FE5599" w:rsidRDefault="00FE5599" w:rsidP="00FE5599">
      <w:pPr>
        <w:rPr>
          <w:b/>
          <w:bCs/>
        </w:rPr>
      </w:pPr>
      <w:r w:rsidRPr="00FE5599">
        <w:rPr>
          <w:b/>
          <w:bCs/>
        </w:rPr>
        <w:t>Table: narrations</w:t>
      </w:r>
    </w:p>
    <w:p w14:paraId="20EE7CA6" w14:textId="77777777" w:rsidR="00FE5599" w:rsidRPr="00FE5599" w:rsidRDefault="00FE5599" w:rsidP="00FE5599">
      <w:r w:rsidRPr="00FE5599">
        <w:t>narrations</w:t>
      </w:r>
      <w:r w:rsidRPr="00FE5599">
        <w:br/>
        <w:t>----------</w:t>
      </w:r>
      <w:r w:rsidRPr="00FE5599">
        <w:br/>
        <w:t>id</w:t>
      </w:r>
      <w:r w:rsidRPr="00FE5599">
        <w:br/>
      </w:r>
      <w:proofErr w:type="spellStart"/>
      <w:r w:rsidRPr="00FE5599">
        <w:t>store_id</w:t>
      </w:r>
      <w:proofErr w:type="spellEnd"/>
      <w:r w:rsidRPr="00FE5599">
        <w:br/>
      </w:r>
      <w:proofErr w:type="spellStart"/>
      <w:r w:rsidRPr="00FE5599">
        <w:t>vi_audio_url</w:t>
      </w:r>
      <w:proofErr w:type="spellEnd"/>
      <w:r w:rsidRPr="00FE5599">
        <w:br/>
      </w:r>
      <w:proofErr w:type="spellStart"/>
      <w:r w:rsidRPr="00FE5599">
        <w:t>en_audio_url</w:t>
      </w:r>
      <w:proofErr w:type="spellEnd"/>
      <w:r w:rsidRPr="00FE5599">
        <w:br/>
      </w:r>
      <w:proofErr w:type="spellStart"/>
      <w:r w:rsidRPr="00FE5599">
        <w:t>zh_audio_url</w:t>
      </w:r>
      <w:proofErr w:type="spellEnd"/>
      <w:r w:rsidRPr="00FE5599">
        <w:br/>
      </w:r>
      <w:proofErr w:type="spellStart"/>
      <w:r w:rsidRPr="00FE5599">
        <w:t>ko_audio_url</w:t>
      </w:r>
      <w:proofErr w:type="spellEnd"/>
      <w:r w:rsidRPr="00FE5599">
        <w:br/>
      </w:r>
      <w:proofErr w:type="spellStart"/>
      <w:r w:rsidRPr="00FE5599">
        <w:t>content_text</w:t>
      </w:r>
      <w:proofErr w:type="spellEnd"/>
    </w:p>
    <w:p w14:paraId="7830B774" w14:textId="77777777" w:rsidR="00FE5599" w:rsidRPr="00FE5599" w:rsidRDefault="00FE5599" w:rsidP="00FE5599">
      <w:r w:rsidRPr="00FE5599">
        <w:pict w14:anchorId="1C8F3630">
          <v:rect id="_x0000_i1443" style="width:468pt;height:1.2pt" o:hralign="center" o:hrstd="t" o:hr="t" fillcolor="#a0a0a0" stroked="f"/>
        </w:pict>
      </w:r>
    </w:p>
    <w:p w14:paraId="7FFAE475" w14:textId="77777777" w:rsidR="00FE5599" w:rsidRPr="00FE5599" w:rsidRDefault="00FE5599" w:rsidP="00FE5599">
      <w:pPr>
        <w:rPr>
          <w:b/>
          <w:bCs/>
        </w:rPr>
      </w:pPr>
      <w:r w:rsidRPr="00FE5599">
        <w:rPr>
          <w:b/>
          <w:bCs/>
        </w:rPr>
        <w:t>Table: images</w:t>
      </w:r>
    </w:p>
    <w:p w14:paraId="571B5E81" w14:textId="77777777" w:rsidR="00FE5599" w:rsidRPr="00FE5599" w:rsidRDefault="00FE5599" w:rsidP="00FE5599">
      <w:proofErr w:type="spellStart"/>
      <w:r w:rsidRPr="00FE5599">
        <w:lastRenderedPageBreak/>
        <w:t>store_images</w:t>
      </w:r>
      <w:proofErr w:type="spellEnd"/>
      <w:r w:rsidRPr="00FE5599">
        <w:br/>
        <w:t>------------</w:t>
      </w:r>
      <w:r w:rsidRPr="00FE5599">
        <w:br/>
        <w:t>id</w:t>
      </w:r>
      <w:r w:rsidRPr="00FE5599">
        <w:br/>
      </w:r>
      <w:proofErr w:type="spellStart"/>
      <w:r w:rsidRPr="00FE5599">
        <w:t>store_id</w:t>
      </w:r>
      <w:proofErr w:type="spellEnd"/>
      <w:r w:rsidRPr="00FE5599">
        <w:br/>
      </w:r>
      <w:proofErr w:type="spellStart"/>
      <w:r w:rsidRPr="00FE5599">
        <w:t>image_url</w:t>
      </w:r>
      <w:proofErr w:type="spellEnd"/>
    </w:p>
    <w:p w14:paraId="50055A65" w14:textId="77777777" w:rsidR="00FE5599" w:rsidRPr="00FE5599" w:rsidRDefault="00FE5599" w:rsidP="00FE5599">
      <w:r w:rsidRPr="00FE5599">
        <w:pict w14:anchorId="3D1E8217">
          <v:rect id="_x0000_i1444" style="width:468pt;height:1.2pt" o:hralign="center" o:hrstd="t" o:hr="t" fillcolor="#a0a0a0" stroked="f"/>
        </w:pict>
      </w:r>
    </w:p>
    <w:p w14:paraId="7869C53B" w14:textId="77777777" w:rsidR="00FE5599" w:rsidRPr="00FE5599" w:rsidRDefault="00FE5599" w:rsidP="00FE5599">
      <w:pPr>
        <w:rPr>
          <w:b/>
          <w:bCs/>
        </w:rPr>
      </w:pPr>
      <w:r w:rsidRPr="00FE5599">
        <w:rPr>
          <w:b/>
          <w:bCs/>
        </w:rPr>
        <w:t>Table: transactions</w:t>
      </w:r>
    </w:p>
    <w:p w14:paraId="0CC061E5" w14:textId="77777777" w:rsidR="00FE5599" w:rsidRPr="00FE5599" w:rsidRDefault="00FE5599" w:rsidP="00FE5599">
      <w:r w:rsidRPr="00FE5599">
        <w:t>transactions</w:t>
      </w:r>
      <w:r w:rsidRPr="00FE5599">
        <w:br/>
        <w:t>------------</w:t>
      </w:r>
      <w:r w:rsidRPr="00FE5599">
        <w:br/>
        <w:t>id</w:t>
      </w:r>
      <w:r w:rsidRPr="00FE5599">
        <w:br/>
      </w:r>
      <w:proofErr w:type="spellStart"/>
      <w:r w:rsidRPr="00FE5599">
        <w:t>user_id</w:t>
      </w:r>
      <w:proofErr w:type="spellEnd"/>
      <w:r w:rsidRPr="00FE5599">
        <w:br/>
        <w:t>amount</w:t>
      </w:r>
      <w:r w:rsidRPr="00FE5599">
        <w:br/>
        <w:t>type</w:t>
      </w:r>
      <w:r w:rsidRPr="00FE5599">
        <w:br/>
        <w:t>status</w:t>
      </w:r>
      <w:r w:rsidRPr="00FE5599">
        <w:br/>
      </w:r>
      <w:proofErr w:type="spellStart"/>
      <w:r w:rsidRPr="00FE5599">
        <w:t>created_at</w:t>
      </w:r>
      <w:proofErr w:type="spellEnd"/>
    </w:p>
    <w:p w14:paraId="4B78529A" w14:textId="77777777" w:rsidR="00FE5599" w:rsidRPr="00FE5599" w:rsidRDefault="00FE5599" w:rsidP="00FE5599">
      <w:r w:rsidRPr="00FE5599">
        <w:pict w14:anchorId="56717E1A">
          <v:rect id="_x0000_i1445" style="width:468pt;height:1.2pt" o:hralign="center" o:hrstd="t" o:hr="t" fillcolor="#a0a0a0" stroked="f"/>
        </w:pict>
      </w:r>
    </w:p>
    <w:p w14:paraId="6205B190" w14:textId="77777777" w:rsidR="00FE5599" w:rsidRPr="00FE5599" w:rsidRDefault="00FE5599" w:rsidP="00FE5599">
      <w:pPr>
        <w:rPr>
          <w:b/>
          <w:bCs/>
        </w:rPr>
      </w:pPr>
      <w:r w:rsidRPr="00FE5599">
        <w:rPr>
          <w:b/>
          <w:bCs/>
        </w:rPr>
        <w:t>9. GEOLOCATION SYSTEM</w:t>
      </w:r>
    </w:p>
    <w:p w14:paraId="0F79D66E" w14:textId="77777777" w:rsidR="00FE5599" w:rsidRPr="00FE5599" w:rsidRDefault="00FE5599" w:rsidP="00FE5599">
      <w:proofErr w:type="spellStart"/>
      <w:r w:rsidRPr="00FE5599">
        <w:t>Hệ</w:t>
      </w:r>
      <w:proofErr w:type="spellEnd"/>
      <w:r w:rsidRPr="00FE5599">
        <w:t xml:space="preserve"> </w:t>
      </w:r>
      <w:proofErr w:type="spellStart"/>
      <w:r w:rsidRPr="00FE5599">
        <w:t>thống</w:t>
      </w:r>
      <w:proofErr w:type="spellEnd"/>
      <w:r w:rsidRPr="00FE5599">
        <w:t xml:space="preserve"> </w:t>
      </w:r>
      <w:proofErr w:type="spellStart"/>
      <w:r w:rsidRPr="00FE5599">
        <w:t>sử</w:t>
      </w:r>
      <w:proofErr w:type="spellEnd"/>
      <w:r w:rsidRPr="00FE5599">
        <w:t xml:space="preserve"> </w:t>
      </w:r>
      <w:proofErr w:type="spellStart"/>
      <w:r w:rsidRPr="00FE5599">
        <w:t>dụng</w:t>
      </w:r>
      <w:proofErr w:type="spellEnd"/>
      <w:r w:rsidRPr="00FE5599">
        <w:t xml:space="preserve"> </w:t>
      </w:r>
      <w:r w:rsidRPr="00FE5599">
        <w:rPr>
          <w:b/>
          <w:bCs/>
        </w:rPr>
        <w:t>Geofencing</w:t>
      </w:r>
    </w:p>
    <w:p w14:paraId="5023E9C4" w14:textId="77777777" w:rsidR="00FE5599" w:rsidRPr="00FE5599" w:rsidRDefault="00FE5599" w:rsidP="00FE5599">
      <w:r w:rsidRPr="00FE5599">
        <w:t>Logic:</w:t>
      </w:r>
    </w:p>
    <w:p w14:paraId="0CCBD9B3" w14:textId="77777777" w:rsidR="00FE5599" w:rsidRPr="00FE5599" w:rsidRDefault="00FE5599" w:rsidP="00FE5599">
      <w:r w:rsidRPr="00FE5599">
        <w:t xml:space="preserve">1 Mobile </w:t>
      </w:r>
      <w:proofErr w:type="spellStart"/>
      <w:r w:rsidRPr="00FE5599">
        <w:t>gửi</w:t>
      </w:r>
      <w:proofErr w:type="spellEnd"/>
      <w:r w:rsidRPr="00FE5599">
        <w:t xml:space="preserve"> GPS</w:t>
      </w:r>
    </w:p>
    <w:p w14:paraId="036B652C" w14:textId="77777777" w:rsidR="00FE5599" w:rsidRPr="00FE5599" w:rsidRDefault="00FE5599" w:rsidP="00FE5599">
      <w:r w:rsidRPr="00FE5599">
        <w:t xml:space="preserve">2 Backend query </w:t>
      </w:r>
      <w:proofErr w:type="spellStart"/>
      <w:r w:rsidRPr="00FE5599">
        <w:t>PostGIS</w:t>
      </w:r>
      <w:proofErr w:type="spellEnd"/>
    </w:p>
    <w:p w14:paraId="4A1504DA" w14:textId="77777777" w:rsidR="00FE5599" w:rsidRPr="00FE5599" w:rsidRDefault="00FE5599" w:rsidP="00FE5599">
      <w:r w:rsidRPr="00FE5599">
        <w:t xml:space="preserve">3 </w:t>
      </w:r>
      <w:proofErr w:type="spellStart"/>
      <w:r w:rsidRPr="00FE5599">
        <w:t>Tìm</w:t>
      </w:r>
      <w:proofErr w:type="spellEnd"/>
      <w:r w:rsidRPr="00FE5599">
        <w:t xml:space="preserve"> POI </w:t>
      </w:r>
      <w:proofErr w:type="spellStart"/>
      <w:r w:rsidRPr="00FE5599">
        <w:t>gần</w:t>
      </w:r>
      <w:proofErr w:type="spellEnd"/>
      <w:r w:rsidRPr="00FE5599">
        <w:t xml:space="preserve"> </w:t>
      </w:r>
      <w:proofErr w:type="spellStart"/>
      <w:r w:rsidRPr="00FE5599">
        <w:t>nhất</w:t>
      </w:r>
      <w:proofErr w:type="spellEnd"/>
    </w:p>
    <w:p w14:paraId="2367FE0E" w14:textId="77777777" w:rsidR="00FE5599" w:rsidRPr="00FE5599" w:rsidRDefault="00FE5599" w:rsidP="00FE5599">
      <w:r w:rsidRPr="00FE5599">
        <w:pict w14:anchorId="5AFF8BCD">
          <v:rect id="_x0000_i1446" style="width:468pt;height:1.2pt" o:hralign="center" o:hrstd="t" o:hr="t" fillcolor="#a0a0a0" stroked="f"/>
        </w:pict>
      </w:r>
    </w:p>
    <w:p w14:paraId="678A3746" w14:textId="77777777" w:rsidR="00FE5599" w:rsidRPr="00FE5599" w:rsidRDefault="00FE5599" w:rsidP="00FE5599">
      <w:r w:rsidRPr="00FE5599">
        <w:t xml:space="preserve">Query </w:t>
      </w:r>
      <w:proofErr w:type="spellStart"/>
      <w:r w:rsidRPr="00FE5599">
        <w:t>ví</w:t>
      </w:r>
      <w:proofErr w:type="spellEnd"/>
      <w:r w:rsidRPr="00FE5599">
        <w:t xml:space="preserve"> </w:t>
      </w:r>
      <w:proofErr w:type="spellStart"/>
      <w:r w:rsidRPr="00FE5599">
        <w:t>dụ</w:t>
      </w:r>
      <w:proofErr w:type="spellEnd"/>
      <w:r w:rsidRPr="00FE5599">
        <w:t>:</w:t>
      </w:r>
    </w:p>
    <w:p w14:paraId="3C77709D" w14:textId="77777777" w:rsidR="00FE5599" w:rsidRPr="00FE5599" w:rsidRDefault="00FE5599" w:rsidP="00FE5599">
      <w:r w:rsidRPr="00FE5599">
        <w:t>SELECT *</w:t>
      </w:r>
      <w:r w:rsidRPr="00FE5599">
        <w:br/>
        <w:t>FROM stores</w:t>
      </w:r>
      <w:r w:rsidRPr="00FE5599">
        <w:br/>
        <w:t xml:space="preserve">WHERE </w:t>
      </w:r>
      <w:proofErr w:type="spellStart"/>
      <w:r w:rsidRPr="00FE5599">
        <w:t>ST_</w:t>
      </w:r>
      <w:proofErr w:type="gramStart"/>
      <w:r w:rsidRPr="00FE5599">
        <w:t>DWithin</w:t>
      </w:r>
      <w:proofErr w:type="spellEnd"/>
      <w:r w:rsidRPr="00FE5599">
        <w:t>(</w:t>
      </w:r>
      <w:proofErr w:type="gramEnd"/>
      <w:r w:rsidRPr="00FE5599">
        <w:br/>
        <w:t xml:space="preserve"> location,</w:t>
      </w:r>
      <w:r w:rsidRPr="00FE5599">
        <w:br/>
        <w:t xml:space="preserve"> </w:t>
      </w:r>
      <w:proofErr w:type="spellStart"/>
      <w:r w:rsidRPr="00FE5599">
        <w:t>ST_</w:t>
      </w:r>
      <w:proofErr w:type="gramStart"/>
      <w:r w:rsidRPr="00FE5599">
        <w:t>MakePoint</w:t>
      </w:r>
      <w:proofErr w:type="spellEnd"/>
      <w:r w:rsidRPr="00FE5599">
        <w:t>(</w:t>
      </w:r>
      <w:proofErr w:type="gramEnd"/>
      <w:r w:rsidRPr="00FE5599">
        <w:t>:</w:t>
      </w:r>
      <w:proofErr w:type="spellStart"/>
      <w:proofErr w:type="gramStart"/>
      <w:r w:rsidRPr="00FE5599">
        <w:t>lng</w:t>
      </w:r>
      <w:proofErr w:type="spellEnd"/>
      <w:r w:rsidRPr="00FE5599">
        <w:t>,:</w:t>
      </w:r>
      <w:proofErr w:type="spellStart"/>
      <w:proofErr w:type="gramEnd"/>
      <w:r w:rsidRPr="00FE5599">
        <w:t>lat</w:t>
      </w:r>
      <w:proofErr w:type="spellEnd"/>
      <w:proofErr w:type="gramStart"/>
      <w:r w:rsidRPr="00FE5599">
        <w:t>)::</w:t>
      </w:r>
      <w:proofErr w:type="gramEnd"/>
      <w:r w:rsidRPr="00FE5599">
        <w:t>geography,</w:t>
      </w:r>
      <w:r w:rsidRPr="00FE5599">
        <w:br/>
        <w:t xml:space="preserve"> 10</w:t>
      </w:r>
      <w:r w:rsidRPr="00FE5599">
        <w:br/>
        <w:t>);</w:t>
      </w:r>
    </w:p>
    <w:p w14:paraId="4D281E5C" w14:textId="77777777" w:rsidR="00FE5599" w:rsidRPr="00FE5599" w:rsidRDefault="00FE5599" w:rsidP="00FE5599">
      <w:r w:rsidRPr="00FE5599">
        <w:pict w14:anchorId="18A327F1">
          <v:rect id="_x0000_i1447" style="width:468pt;height:1.2pt" o:hralign="center" o:hrstd="t" o:hr="t" fillcolor="#a0a0a0" stroked="f"/>
        </w:pict>
      </w:r>
    </w:p>
    <w:p w14:paraId="17219BC5" w14:textId="77777777" w:rsidR="00FE5599" w:rsidRPr="00FE5599" w:rsidRDefault="00FE5599" w:rsidP="00FE5599">
      <w:proofErr w:type="spellStart"/>
      <w:r w:rsidRPr="00FE5599">
        <w:t>Nếu</w:t>
      </w:r>
      <w:proofErr w:type="spellEnd"/>
      <w:r w:rsidRPr="00FE5599">
        <w:t xml:space="preserve"> </w:t>
      </w:r>
      <w:proofErr w:type="spellStart"/>
      <w:r w:rsidRPr="00FE5599">
        <w:t>nhiều</w:t>
      </w:r>
      <w:proofErr w:type="spellEnd"/>
      <w:r w:rsidRPr="00FE5599">
        <w:t xml:space="preserve"> store </w:t>
      </w:r>
      <w:proofErr w:type="spellStart"/>
      <w:r w:rsidRPr="00FE5599">
        <w:t>trong</w:t>
      </w:r>
      <w:proofErr w:type="spellEnd"/>
      <w:r w:rsidRPr="00FE5599">
        <w:t xml:space="preserve"> </w:t>
      </w:r>
      <w:proofErr w:type="spellStart"/>
      <w:r w:rsidRPr="00FE5599">
        <w:t>bán</w:t>
      </w:r>
      <w:proofErr w:type="spellEnd"/>
      <w:r w:rsidRPr="00FE5599">
        <w:t xml:space="preserve"> </w:t>
      </w:r>
      <w:proofErr w:type="spellStart"/>
      <w:r w:rsidRPr="00FE5599">
        <w:t>kính</w:t>
      </w:r>
      <w:proofErr w:type="spellEnd"/>
    </w:p>
    <w:p w14:paraId="7F61A111" w14:textId="77777777" w:rsidR="00FE5599" w:rsidRPr="00FE5599" w:rsidRDefault="00FE5599" w:rsidP="00FE5599">
      <w:r w:rsidRPr="00FE5599">
        <w:lastRenderedPageBreak/>
        <w:t xml:space="preserve">→ </w:t>
      </w:r>
      <w:proofErr w:type="spellStart"/>
      <w:r w:rsidRPr="00FE5599">
        <w:t>chọn</w:t>
      </w:r>
      <w:proofErr w:type="spellEnd"/>
      <w:r w:rsidRPr="00FE5599">
        <w:t xml:space="preserve"> store </w:t>
      </w:r>
      <w:proofErr w:type="spellStart"/>
      <w:r w:rsidRPr="00FE5599">
        <w:t>gần</w:t>
      </w:r>
      <w:proofErr w:type="spellEnd"/>
      <w:r w:rsidRPr="00FE5599">
        <w:t xml:space="preserve"> </w:t>
      </w:r>
      <w:proofErr w:type="spellStart"/>
      <w:r w:rsidRPr="00FE5599">
        <w:t>nhất</w:t>
      </w:r>
      <w:proofErr w:type="spellEnd"/>
    </w:p>
    <w:p w14:paraId="5F6CF479" w14:textId="77777777" w:rsidR="00FE5599" w:rsidRPr="00FE5599" w:rsidRDefault="00FE5599" w:rsidP="00FE5599">
      <w:r w:rsidRPr="00FE5599">
        <w:pict w14:anchorId="464014AE">
          <v:rect id="_x0000_i1448" style="width:468pt;height:1.2pt" o:hralign="center" o:hrstd="t" o:hr="t" fillcolor="#a0a0a0" stroked="f"/>
        </w:pict>
      </w:r>
    </w:p>
    <w:p w14:paraId="71EBA3FD" w14:textId="77777777" w:rsidR="00FE5599" w:rsidRPr="00FE5599" w:rsidRDefault="00FE5599" w:rsidP="00FE5599">
      <w:pPr>
        <w:rPr>
          <w:b/>
          <w:bCs/>
        </w:rPr>
      </w:pPr>
      <w:r w:rsidRPr="00FE5599">
        <w:rPr>
          <w:b/>
          <w:bCs/>
        </w:rPr>
        <w:t>10. USER FLOW</w:t>
      </w:r>
    </w:p>
    <w:p w14:paraId="77FF1F89" w14:textId="77777777" w:rsidR="00FE5599" w:rsidRPr="00FE5599" w:rsidRDefault="00FE5599" w:rsidP="00FE5599">
      <w:r w:rsidRPr="00FE5599">
        <w:t xml:space="preserve">User </w:t>
      </w:r>
      <w:proofErr w:type="spellStart"/>
      <w:r w:rsidRPr="00FE5599">
        <w:t>đến</w:t>
      </w:r>
      <w:proofErr w:type="spellEnd"/>
      <w:r w:rsidRPr="00FE5599">
        <w:t xml:space="preserve"> </w:t>
      </w:r>
      <w:proofErr w:type="spellStart"/>
      <w:r w:rsidRPr="00FE5599">
        <w:t>chợ</w:t>
      </w:r>
      <w:proofErr w:type="spellEnd"/>
    </w:p>
    <w:p w14:paraId="1169CA13" w14:textId="77777777" w:rsidR="00FE5599" w:rsidRPr="00FE5599" w:rsidRDefault="00FE5599" w:rsidP="00FE5599">
      <w:r w:rsidRPr="00FE5599">
        <w:t>↓</w:t>
      </w:r>
    </w:p>
    <w:p w14:paraId="227A05C2" w14:textId="77777777" w:rsidR="00FE5599" w:rsidRPr="00FE5599" w:rsidRDefault="00FE5599" w:rsidP="00FE5599">
      <w:proofErr w:type="spellStart"/>
      <w:r w:rsidRPr="00FE5599">
        <w:t>mở</w:t>
      </w:r>
      <w:proofErr w:type="spellEnd"/>
      <w:r w:rsidRPr="00FE5599">
        <w:t xml:space="preserve"> app</w:t>
      </w:r>
    </w:p>
    <w:p w14:paraId="3E3BA890" w14:textId="77777777" w:rsidR="00FE5599" w:rsidRPr="00FE5599" w:rsidRDefault="00FE5599" w:rsidP="00FE5599">
      <w:r w:rsidRPr="00FE5599">
        <w:t>↓</w:t>
      </w:r>
    </w:p>
    <w:p w14:paraId="11BE61ED" w14:textId="77777777" w:rsidR="00FE5599" w:rsidRPr="00FE5599" w:rsidRDefault="00FE5599" w:rsidP="00FE5599">
      <w:r w:rsidRPr="00FE5599">
        <w:t>GPS active</w:t>
      </w:r>
    </w:p>
    <w:p w14:paraId="4FBF6AC2" w14:textId="77777777" w:rsidR="00FE5599" w:rsidRPr="00FE5599" w:rsidRDefault="00FE5599" w:rsidP="00FE5599">
      <w:r w:rsidRPr="00FE5599">
        <w:t>↓</w:t>
      </w:r>
    </w:p>
    <w:p w14:paraId="7D6F6E03" w14:textId="77777777" w:rsidR="00FE5599" w:rsidRPr="00FE5599" w:rsidRDefault="00FE5599" w:rsidP="00FE5599">
      <w:r w:rsidRPr="00FE5599">
        <w:t xml:space="preserve">server </w:t>
      </w:r>
      <w:proofErr w:type="spellStart"/>
      <w:r w:rsidRPr="00FE5599">
        <w:t>tìm</w:t>
      </w:r>
      <w:proofErr w:type="spellEnd"/>
      <w:r w:rsidRPr="00FE5599">
        <w:t xml:space="preserve"> POI</w:t>
      </w:r>
    </w:p>
    <w:p w14:paraId="36DC6B9E" w14:textId="77777777" w:rsidR="00FE5599" w:rsidRPr="00FE5599" w:rsidRDefault="00FE5599" w:rsidP="00FE5599">
      <w:r w:rsidRPr="00FE5599">
        <w:t>↓</w:t>
      </w:r>
    </w:p>
    <w:p w14:paraId="4119500F" w14:textId="77777777" w:rsidR="00FE5599" w:rsidRPr="00FE5599" w:rsidRDefault="00FE5599" w:rsidP="00FE5599">
      <w:proofErr w:type="spellStart"/>
      <w:r w:rsidRPr="00FE5599">
        <w:t>hiển</w:t>
      </w:r>
      <w:proofErr w:type="spellEnd"/>
      <w:r w:rsidRPr="00FE5599">
        <w:t xml:space="preserve"> </w:t>
      </w:r>
      <w:proofErr w:type="spellStart"/>
      <w:r w:rsidRPr="00FE5599">
        <w:t>thị</w:t>
      </w:r>
      <w:proofErr w:type="spellEnd"/>
      <w:r w:rsidRPr="00FE5599">
        <w:t xml:space="preserve"> popup</w:t>
      </w:r>
    </w:p>
    <w:p w14:paraId="03212A1E" w14:textId="77777777" w:rsidR="00FE5599" w:rsidRPr="00FE5599" w:rsidRDefault="00FE5599" w:rsidP="00FE5599">
      <w:proofErr w:type="spellStart"/>
      <w:r w:rsidRPr="00FE5599">
        <w:t>Bạn</w:t>
      </w:r>
      <w:proofErr w:type="spellEnd"/>
      <w:r w:rsidRPr="00FE5599">
        <w:t xml:space="preserve"> </w:t>
      </w:r>
      <w:proofErr w:type="spellStart"/>
      <w:r w:rsidRPr="00FE5599">
        <w:t>đang</w:t>
      </w:r>
      <w:proofErr w:type="spellEnd"/>
      <w:r w:rsidRPr="00FE5599">
        <w:t xml:space="preserve"> </w:t>
      </w:r>
      <w:proofErr w:type="spellStart"/>
      <w:r w:rsidRPr="00FE5599">
        <w:t>gần</w:t>
      </w:r>
      <w:proofErr w:type="spellEnd"/>
      <w:r w:rsidRPr="00FE5599">
        <w:t xml:space="preserve"> </w:t>
      </w:r>
      <w:proofErr w:type="spellStart"/>
      <w:r w:rsidRPr="00FE5599">
        <w:t>quán</w:t>
      </w:r>
      <w:proofErr w:type="spellEnd"/>
      <w:r w:rsidRPr="00FE5599">
        <w:t xml:space="preserve"> X</w:t>
      </w:r>
      <w:r w:rsidRPr="00FE5599">
        <w:br/>
      </w:r>
      <w:proofErr w:type="spellStart"/>
      <w:r w:rsidRPr="00FE5599">
        <w:t>Bạn</w:t>
      </w:r>
      <w:proofErr w:type="spellEnd"/>
      <w:r w:rsidRPr="00FE5599">
        <w:t xml:space="preserve"> </w:t>
      </w:r>
      <w:proofErr w:type="spellStart"/>
      <w:r w:rsidRPr="00FE5599">
        <w:t>muốn</w:t>
      </w:r>
      <w:proofErr w:type="spellEnd"/>
      <w:r w:rsidRPr="00FE5599">
        <w:t xml:space="preserve"> </w:t>
      </w:r>
      <w:proofErr w:type="spellStart"/>
      <w:r w:rsidRPr="00FE5599">
        <w:t>nghe</w:t>
      </w:r>
      <w:proofErr w:type="spellEnd"/>
      <w:r w:rsidRPr="00FE5599">
        <w:t xml:space="preserve"> </w:t>
      </w:r>
      <w:proofErr w:type="spellStart"/>
      <w:r w:rsidRPr="00FE5599">
        <w:t>giới</w:t>
      </w:r>
      <w:proofErr w:type="spellEnd"/>
      <w:r w:rsidRPr="00FE5599">
        <w:t xml:space="preserve"> </w:t>
      </w:r>
      <w:proofErr w:type="spellStart"/>
      <w:r w:rsidRPr="00FE5599">
        <w:t>thiệu</w:t>
      </w:r>
      <w:proofErr w:type="spellEnd"/>
      <w:r w:rsidRPr="00FE5599">
        <w:t xml:space="preserve"> </w:t>
      </w:r>
      <w:proofErr w:type="spellStart"/>
      <w:r w:rsidRPr="00FE5599">
        <w:t>không</w:t>
      </w:r>
      <w:proofErr w:type="spellEnd"/>
      <w:r w:rsidRPr="00FE5599">
        <w:t>?</w:t>
      </w:r>
    </w:p>
    <w:p w14:paraId="2A596C22" w14:textId="77777777" w:rsidR="00FE5599" w:rsidRPr="00FE5599" w:rsidRDefault="00FE5599" w:rsidP="00FE5599">
      <w:r w:rsidRPr="00FE5599">
        <w:t>↓</w:t>
      </w:r>
    </w:p>
    <w:p w14:paraId="439626C6" w14:textId="77777777" w:rsidR="00FE5599" w:rsidRPr="00FE5599" w:rsidRDefault="00FE5599" w:rsidP="00FE5599">
      <w:r w:rsidRPr="00FE5599">
        <w:t>User click YES</w:t>
      </w:r>
    </w:p>
    <w:p w14:paraId="725A6347" w14:textId="77777777" w:rsidR="00FE5599" w:rsidRPr="00FE5599" w:rsidRDefault="00FE5599" w:rsidP="00FE5599">
      <w:r w:rsidRPr="00FE5599">
        <w:t>↓</w:t>
      </w:r>
    </w:p>
    <w:p w14:paraId="109F8379" w14:textId="77777777" w:rsidR="00FE5599" w:rsidRPr="00FE5599" w:rsidRDefault="00FE5599" w:rsidP="00FE5599">
      <w:r w:rsidRPr="00FE5599">
        <w:t xml:space="preserve">Audio </w:t>
      </w:r>
      <w:proofErr w:type="spellStart"/>
      <w:r w:rsidRPr="00FE5599">
        <w:t>phát</w:t>
      </w:r>
      <w:proofErr w:type="spellEnd"/>
    </w:p>
    <w:p w14:paraId="528362FE" w14:textId="77777777" w:rsidR="00FE5599" w:rsidRPr="00FE5599" w:rsidRDefault="00FE5599" w:rsidP="00FE5599">
      <w:r w:rsidRPr="00FE5599">
        <w:pict w14:anchorId="23661FAB">
          <v:rect id="_x0000_i1449" style="width:468pt;height:1.2pt" o:hralign="center" o:hrstd="t" o:hr="t" fillcolor="#a0a0a0" stroked="f"/>
        </w:pict>
      </w:r>
    </w:p>
    <w:p w14:paraId="1579804B" w14:textId="77777777" w:rsidR="00FE5599" w:rsidRPr="00FE5599" w:rsidRDefault="00FE5599" w:rsidP="00FE5599">
      <w:pPr>
        <w:rPr>
          <w:b/>
          <w:bCs/>
        </w:rPr>
      </w:pPr>
      <w:r w:rsidRPr="00FE5599">
        <w:rPr>
          <w:b/>
          <w:bCs/>
        </w:rPr>
        <w:t>11. MERCHANT FLOW</w:t>
      </w:r>
    </w:p>
    <w:p w14:paraId="713B84CD" w14:textId="77777777" w:rsidR="00FE5599" w:rsidRPr="00FE5599" w:rsidRDefault="00FE5599" w:rsidP="00FE5599">
      <w:r w:rsidRPr="00FE5599">
        <w:t xml:space="preserve">Merchant </w:t>
      </w:r>
      <w:proofErr w:type="spellStart"/>
      <w:r w:rsidRPr="00FE5599">
        <w:t>đăng</w:t>
      </w:r>
      <w:proofErr w:type="spellEnd"/>
      <w:r w:rsidRPr="00FE5599">
        <w:t xml:space="preserve"> </w:t>
      </w:r>
      <w:proofErr w:type="spellStart"/>
      <w:r w:rsidRPr="00FE5599">
        <w:t>ký</w:t>
      </w:r>
      <w:proofErr w:type="spellEnd"/>
    </w:p>
    <w:p w14:paraId="13629839" w14:textId="77777777" w:rsidR="00FE5599" w:rsidRPr="00FE5599" w:rsidRDefault="00FE5599" w:rsidP="00FE5599">
      <w:r w:rsidRPr="00FE5599">
        <w:t>↓</w:t>
      </w:r>
    </w:p>
    <w:p w14:paraId="48767DFA" w14:textId="77777777" w:rsidR="00FE5599" w:rsidRPr="00FE5599" w:rsidRDefault="00FE5599" w:rsidP="00FE5599">
      <w:r w:rsidRPr="00FE5599">
        <w:t>login dashboard</w:t>
      </w:r>
    </w:p>
    <w:p w14:paraId="04CBAD4D" w14:textId="77777777" w:rsidR="00FE5599" w:rsidRPr="00FE5599" w:rsidRDefault="00FE5599" w:rsidP="00FE5599">
      <w:r w:rsidRPr="00FE5599">
        <w:t>↓</w:t>
      </w:r>
    </w:p>
    <w:p w14:paraId="14C40F68" w14:textId="77777777" w:rsidR="00FE5599" w:rsidRPr="00FE5599" w:rsidRDefault="00FE5599" w:rsidP="00FE5599">
      <w:r w:rsidRPr="00FE5599">
        <w:t>create store</w:t>
      </w:r>
    </w:p>
    <w:p w14:paraId="408FD79B" w14:textId="77777777" w:rsidR="00FE5599" w:rsidRPr="00FE5599" w:rsidRDefault="00FE5599" w:rsidP="00FE5599">
      <w:r w:rsidRPr="00FE5599">
        <w:t>↓</w:t>
      </w:r>
    </w:p>
    <w:p w14:paraId="694F3271" w14:textId="77777777" w:rsidR="00FE5599" w:rsidRPr="00FE5599" w:rsidRDefault="00FE5599" w:rsidP="00FE5599">
      <w:r w:rsidRPr="00FE5599">
        <w:lastRenderedPageBreak/>
        <w:t>set POI</w:t>
      </w:r>
    </w:p>
    <w:p w14:paraId="1E4F10CA" w14:textId="77777777" w:rsidR="00FE5599" w:rsidRPr="00FE5599" w:rsidRDefault="00FE5599" w:rsidP="00FE5599">
      <w:r w:rsidRPr="00FE5599">
        <w:t>↓</w:t>
      </w:r>
    </w:p>
    <w:p w14:paraId="5A43D2E6" w14:textId="77777777" w:rsidR="00FE5599" w:rsidRPr="00FE5599" w:rsidRDefault="00FE5599" w:rsidP="00FE5599">
      <w:r w:rsidRPr="00FE5599">
        <w:t>upload menu</w:t>
      </w:r>
    </w:p>
    <w:p w14:paraId="76FEA043" w14:textId="77777777" w:rsidR="00FE5599" w:rsidRPr="00FE5599" w:rsidRDefault="00FE5599" w:rsidP="00FE5599">
      <w:r w:rsidRPr="00FE5599">
        <w:t>↓</w:t>
      </w:r>
    </w:p>
    <w:p w14:paraId="21571AF6" w14:textId="77777777" w:rsidR="00FE5599" w:rsidRPr="00FE5599" w:rsidRDefault="00FE5599" w:rsidP="00FE5599">
      <w:r w:rsidRPr="00FE5599">
        <w:t>upload narration</w:t>
      </w:r>
    </w:p>
    <w:p w14:paraId="25B20325" w14:textId="77777777" w:rsidR="00FE5599" w:rsidRPr="00FE5599" w:rsidRDefault="00FE5599" w:rsidP="00FE5599">
      <w:r w:rsidRPr="00FE5599">
        <w:t>↓</w:t>
      </w:r>
    </w:p>
    <w:p w14:paraId="392F69A0" w14:textId="77777777" w:rsidR="00FE5599" w:rsidRPr="00FE5599" w:rsidRDefault="00FE5599" w:rsidP="00FE5599">
      <w:r w:rsidRPr="00FE5599">
        <w:t>publish</w:t>
      </w:r>
    </w:p>
    <w:p w14:paraId="6AF3E807" w14:textId="77777777" w:rsidR="00FE5599" w:rsidRPr="00FE5599" w:rsidRDefault="00FE5599" w:rsidP="00FE5599">
      <w:r w:rsidRPr="00FE5599">
        <w:pict w14:anchorId="1FD9AF66">
          <v:rect id="_x0000_i1450" style="width:468pt;height:1.2pt" o:hralign="center" o:hrstd="t" o:hr="t" fillcolor="#a0a0a0" stroked="f"/>
        </w:pict>
      </w:r>
    </w:p>
    <w:p w14:paraId="2A194AA2" w14:textId="77777777" w:rsidR="00FE5599" w:rsidRPr="00FE5599" w:rsidRDefault="00FE5599" w:rsidP="00FE5599">
      <w:pPr>
        <w:rPr>
          <w:b/>
          <w:bCs/>
        </w:rPr>
      </w:pPr>
      <w:r w:rsidRPr="00FE5599">
        <w:rPr>
          <w:b/>
          <w:bCs/>
        </w:rPr>
        <w:t>12. ADMIN FLOW</w:t>
      </w:r>
    </w:p>
    <w:p w14:paraId="2750E685" w14:textId="77777777" w:rsidR="00FE5599" w:rsidRPr="00FE5599" w:rsidRDefault="00FE5599" w:rsidP="00FE5599">
      <w:r w:rsidRPr="00FE5599">
        <w:t>Admin login</w:t>
      </w:r>
    </w:p>
    <w:p w14:paraId="65A84299" w14:textId="77777777" w:rsidR="00FE5599" w:rsidRPr="00FE5599" w:rsidRDefault="00FE5599" w:rsidP="00FE5599">
      <w:r w:rsidRPr="00FE5599">
        <w:t>↓</w:t>
      </w:r>
    </w:p>
    <w:p w14:paraId="030FCFF6" w14:textId="77777777" w:rsidR="00FE5599" w:rsidRPr="00FE5599" w:rsidRDefault="00FE5599" w:rsidP="00FE5599">
      <w:r w:rsidRPr="00FE5599">
        <w:t>approve store</w:t>
      </w:r>
    </w:p>
    <w:p w14:paraId="10A9C4D2" w14:textId="77777777" w:rsidR="00FE5599" w:rsidRPr="00FE5599" w:rsidRDefault="00FE5599" w:rsidP="00FE5599">
      <w:r w:rsidRPr="00FE5599">
        <w:t>↓</w:t>
      </w:r>
    </w:p>
    <w:p w14:paraId="5BF06576" w14:textId="77777777" w:rsidR="00FE5599" w:rsidRPr="00FE5599" w:rsidRDefault="00FE5599" w:rsidP="00FE5599">
      <w:r w:rsidRPr="00FE5599">
        <w:t>approve narration</w:t>
      </w:r>
    </w:p>
    <w:p w14:paraId="3071410D" w14:textId="77777777" w:rsidR="00FE5599" w:rsidRPr="00FE5599" w:rsidRDefault="00FE5599" w:rsidP="00FE5599">
      <w:r w:rsidRPr="00FE5599">
        <w:t>↓</w:t>
      </w:r>
    </w:p>
    <w:p w14:paraId="03D959C1" w14:textId="77777777" w:rsidR="00FE5599" w:rsidRPr="00FE5599" w:rsidRDefault="00FE5599" w:rsidP="00FE5599">
      <w:r w:rsidRPr="00FE5599">
        <w:t>monitor analytics</w:t>
      </w:r>
    </w:p>
    <w:p w14:paraId="44550646" w14:textId="77777777" w:rsidR="00FE5599" w:rsidRPr="00FE5599" w:rsidRDefault="00FE5599" w:rsidP="00FE5599">
      <w:r w:rsidRPr="00FE5599">
        <w:pict w14:anchorId="7D2AB272">
          <v:rect id="_x0000_i1451" style="width:468pt;height:1.2pt" o:hralign="center" o:hrstd="t" o:hr="t" fillcolor="#a0a0a0" stroked="f"/>
        </w:pict>
      </w:r>
    </w:p>
    <w:p w14:paraId="0CDE7803" w14:textId="77777777" w:rsidR="00FE5599" w:rsidRPr="00FE5599" w:rsidRDefault="00FE5599" w:rsidP="00FE5599">
      <w:pPr>
        <w:rPr>
          <w:b/>
          <w:bCs/>
        </w:rPr>
      </w:pPr>
      <w:r w:rsidRPr="00FE5599">
        <w:rPr>
          <w:b/>
          <w:bCs/>
        </w:rPr>
        <w:t>13. PROJECT ROADMAP</w:t>
      </w:r>
    </w:p>
    <w:p w14:paraId="4DAEB0A1" w14:textId="77777777" w:rsidR="00FE5599" w:rsidRPr="00FE5599" w:rsidRDefault="00FE5599" w:rsidP="00FE5599">
      <w:pPr>
        <w:rPr>
          <w:b/>
          <w:bCs/>
        </w:rPr>
      </w:pPr>
      <w:r w:rsidRPr="00FE5599">
        <w:rPr>
          <w:b/>
          <w:bCs/>
        </w:rPr>
        <w:t>Sprint 1</w:t>
      </w:r>
    </w:p>
    <w:p w14:paraId="41BAEA67" w14:textId="77777777" w:rsidR="00FE5599" w:rsidRPr="00FE5599" w:rsidRDefault="00FE5599" w:rsidP="00FE5599">
      <w:r w:rsidRPr="00FE5599">
        <w:t>Architecture</w:t>
      </w:r>
      <w:r w:rsidRPr="00FE5599">
        <w:br/>
        <w:t>Database</w:t>
      </w:r>
      <w:r w:rsidRPr="00FE5599">
        <w:br/>
        <w:t>Auth</w:t>
      </w:r>
    </w:p>
    <w:p w14:paraId="3ABF4A0F" w14:textId="77777777" w:rsidR="00FE5599" w:rsidRPr="00FE5599" w:rsidRDefault="00FE5599" w:rsidP="00FE5599">
      <w:r w:rsidRPr="00FE5599">
        <w:pict w14:anchorId="6A0CA9CF">
          <v:rect id="_x0000_i1452" style="width:468pt;height:1.2pt" o:hralign="center" o:hrstd="t" o:hr="t" fillcolor="#a0a0a0" stroked="f"/>
        </w:pict>
      </w:r>
    </w:p>
    <w:p w14:paraId="5788F6B7" w14:textId="77777777" w:rsidR="00FE5599" w:rsidRPr="00FE5599" w:rsidRDefault="00FE5599" w:rsidP="00FE5599">
      <w:pPr>
        <w:rPr>
          <w:b/>
          <w:bCs/>
        </w:rPr>
      </w:pPr>
      <w:r w:rsidRPr="00FE5599">
        <w:rPr>
          <w:b/>
          <w:bCs/>
        </w:rPr>
        <w:t>Sprint 2</w:t>
      </w:r>
    </w:p>
    <w:p w14:paraId="3C6DBF72" w14:textId="77777777" w:rsidR="00FE5599" w:rsidRPr="00FE5599" w:rsidRDefault="00FE5599" w:rsidP="00FE5599">
      <w:r w:rsidRPr="00FE5599">
        <w:t>Store management</w:t>
      </w:r>
      <w:r w:rsidRPr="00FE5599">
        <w:br/>
        <w:t>POI system</w:t>
      </w:r>
    </w:p>
    <w:p w14:paraId="595640A5" w14:textId="77777777" w:rsidR="00FE5599" w:rsidRPr="00FE5599" w:rsidRDefault="00FE5599" w:rsidP="00FE5599">
      <w:r w:rsidRPr="00FE5599">
        <w:pict w14:anchorId="02DB67B5">
          <v:rect id="_x0000_i1453" style="width:468pt;height:1.2pt" o:hralign="center" o:hrstd="t" o:hr="t" fillcolor="#a0a0a0" stroked="f"/>
        </w:pict>
      </w:r>
    </w:p>
    <w:p w14:paraId="5CFAD7AD" w14:textId="77777777" w:rsidR="00FE5599" w:rsidRPr="00FE5599" w:rsidRDefault="00FE5599" w:rsidP="00FE5599">
      <w:pPr>
        <w:rPr>
          <w:b/>
          <w:bCs/>
        </w:rPr>
      </w:pPr>
      <w:r w:rsidRPr="00FE5599">
        <w:rPr>
          <w:b/>
          <w:bCs/>
        </w:rPr>
        <w:lastRenderedPageBreak/>
        <w:t>Sprint 3</w:t>
      </w:r>
    </w:p>
    <w:p w14:paraId="1E30EA9B" w14:textId="77777777" w:rsidR="00FE5599" w:rsidRPr="00FE5599" w:rsidRDefault="00FE5599" w:rsidP="00FE5599">
      <w:r w:rsidRPr="00FE5599">
        <w:t>Mobile GPS</w:t>
      </w:r>
      <w:r w:rsidRPr="00FE5599">
        <w:br/>
        <w:t>QR scanner</w:t>
      </w:r>
    </w:p>
    <w:p w14:paraId="55A4FF38" w14:textId="77777777" w:rsidR="00FE5599" w:rsidRPr="00FE5599" w:rsidRDefault="00FE5599" w:rsidP="00FE5599">
      <w:r w:rsidRPr="00FE5599">
        <w:pict w14:anchorId="362647BF">
          <v:rect id="_x0000_i1454" style="width:468pt;height:1.2pt" o:hralign="center" o:hrstd="t" o:hr="t" fillcolor="#a0a0a0" stroked="f"/>
        </w:pict>
      </w:r>
    </w:p>
    <w:p w14:paraId="35DFE90D" w14:textId="77777777" w:rsidR="00FE5599" w:rsidRPr="00FE5599" w:rsidRDefault="00FE5599" w:rsidP="00FE5599">
      <w:pPr>
        <w:rPr>
          <w:b/>
          <w:bCs/>
        </w:rPr>
      </w:pPr>
      <w:r w:rsidRPr="00FE5599">
        <w:rPr>
          <w:b/>
          <w:bCs/>
        </w:rPr>
        <w:t>Sprint 4</w:t>
      </w:r>
    </w:p>
    <w:p w14:paraId="69FC6C2A" w14:textId="77777777" w:rsidR="00FE5599" w:rsidRPr="00FE5599" w:rsidRDefault="00FE5599" w:rsidP="00FE5599">
      <w:r w:rsidRPr="00FE5599">
        <w:t>Narration system</w:t>
      </w:r>
      <w:r w:rsidRPr="00FE5599">
        <w:br/>
        <w:t>TTS</w:t>
      </w:r>
    </w:p>
    <w:p w14:paraId="13CE7C4C" w14:textId="77777777" w:rsidR="00FE5599" w:rsidRPr="00FE5599" w:rsidRDefault="00FE5599" w:rsidP="00FE5599">
      <w:r w:rsidRPr="00FE5599">
        <w:pict w14:anchorId="759B3EAE">
          <v:rect id="_x0000_i1455" style="width:468pt;height:1.2pt" o:hralign="center" o:hrstd="t" o:hr="t" fillcolor="#a0a0a0" stroked="f"/>
        </w:pict>
      </w:r>
    </w:p>
    <w:p w14:paraId="73833ECE" w14:textId="77777777" w:rsidR="00FE5599" w:rsidRPr="00FE5599" w:rsidRDefault="00FE5599" w:rsidP="00FE5599">
      <w:pPr>
        <w:rPr>
          <w:b/>
          <w:bCs/>
        </w:rPr>
      </w:pPr>
      <w:r w:rsidRPr="00FE5599">
        <w:rPr>
          <w:b/>
          <w:bCs/>
        </w:rPr>
        <w:t>Sprint 5</w:t>
      </w:r>
    </w:p>
    <w:p w14:paraId="0D0D64D1" w14:textId="77777777" w:rsidR="00FE5599" w:rsidRPr="00FE5599" w:rsidRDefault="00FE5599" w:rsidP="00FE5599">
      <w:r w:rsidRPr="00FE5599">
        <w:t>Payment</w:t>
      </w:r>
      <w:r w:rsidRPr="00FE5599">
        <w:br/>
        <w:t>Premium</w:t>
      </w:r>
    </w:p>
    <w:p w14:paraId="55E162B1" w14:textId="77777777" w:rsidR="00FE5599" w:rsidRPr="00FE5599" w:rsidRDefault="00FE5599" w:rsidP="00FE5599">
      <w:r w:rsidRPr="00FE5599">
        <w:pict w14:anchorId="5FC09750">
          <v:rect id="_x0000_i1456" style="width:468pt;height:1.2pt" o:hralign="center" o:hrstd="t" o:hr="t" fillcolor="#a0a0a0" stroked="f"/>
        </w:pict>
      </w:r>
    </w:p>
    <w:p w14:paraId="4294060E" w14:textId="77777777" w:rsidR="00FE5599" w:rsidRPr="00FE5599" w:rsidRDefault="00FE5599" w:rsidP="00FE5599">
      <w:pPr>
        <w:rPr>
          <w:b/>
          <w:bCs/>
        </w:rPr>
      </w:pPr>
      <w:r w:rsidRPr="00FE5599">
        <w:rPr>
          <w:b/>
          <w:bCs/>
        </w:rPr>
        <w:t>14. MONOLITH MODULE STRUCTURE</w:t>
      </w:r>
    </w:p>
    <w:p w14:paraId="43B91430" w14:textId="77777777" w:rsidR="00FE5599" w:rsidRPr="00FE5599" w:rsidRDefault="00FE5599" w:rsidP="00FE5599">
      <w:proofErr w:type="spellStart"/>
      <w:r w:rsidRPr="00FE5599">
        <w:t>src</w:t>
      </w:r>
      <w:proofErr w:type="spellEnd"/>
      <w:r w:rsidRPr="00FE5599">
        <w:br/>
        <w:t xml:space="preserve"> ├ auth</w:t>
      </w:r>
      <w:r w:rsidRPr="00FE5599">
        <w:br/>
        <w:t xml:space="preserve"> ├ users</w:t>
      </w:r>
      <w:r w:rsidRPr="00FE5599">
        <w:br/>
        <w:t xml:space="preserve"> ├ merchants</w:t>
      </w:r>
      <w:r w:rsidRPr="00FE5599">
        <w:br/>
        <w:t xml:space="preserve"> ├ stores</w:t>
      </w:r>
      <w:r w:rsidRPr="00FE5599">
        <w:br/>
        <w:t xml:space="preserve"> ├ menus</w:t>
      </w:r>
      <w:r w:rsidRPr="00FE5599">
        <w:br/>
        <w:t xml:space="preserve"> ├ narrations</w:t>
      </w:r>
      <w:r w:rsidRPr="00FE5599">
        <w:br/>
        <w:t xml:space="preserve"> ├ geofencing</w:t>
      </w:r>
      <w:r w:rsidRPr="00FE5599">
        <w:br/>
        <w:t xml:space="preserve"> ├ payments</w:t>
      </w:r>
      <w:r w:rsidRPr="00FE5599">
        <w:br/>
        <w:t xml:space="preserve"> ├ analytics</w:t>
      </w:r>
    </w:p>
    <w:p w14:paraId="2E484BC2" w14:textId="77777777" w:rsidR="00FE5599" w:rsidRPr="00FE5599" w:rsidRDefault="00FE5599" w:rsidP="00FE5599">
      <w:r w:rsidRPr="00FE5599">
        <w:pict w14:anchorId="7A79CCDF">
          <v:rect id="_x0000_i1457" style="width:468pt;height:1.2pt" o:hralign="center" o:hrstd="t" o:hr="t" fillcolor="#a0a0a0" stroked="f"/>
        </w:pict>
      </w:r>
    </w:p>
    <w:p w14:paraId="268F0E8C" w14:textId="77777777" w:rsidR="00FE5599" w:rsidRPr="00FE5599" w:rsidRDefault="00FE5599" w:rsidP="00FE5599">
      <w:pPr>
        <w:rPr>
          <w:b/>
          <w:bCs/>
        </w:rPr>
      </w:pPr>
      <w:r w:rsidRPr="00FE5599">
        <w:rPr>
          <w:b/>
          <w:bCs/>
        </w:rPr>
        <w:t>15. MASTER CONTEXT FOR AI</w:t>
      </w:r>
    </w:p>
    <w:p w14:paraId="592DC5C2" w14:textId="77777777" w:rsidR="00FE5599" w:rsidRPr="00FE5599" w:rsidRDefault="00FE5599" w:rsidP="00FE5599">
      <w:r w:rsidRPr="00FE5599">
        <w:t xml:space="preserve">Context </w:t>
      </w:r>
      <w:proofErr w:type="spellStart"/>
      <w:r w:rsidRPr="00FE5599">
        <w:t>gửi</w:t>
      </w:r>
      <w:proofErr w:type="spellEnd"/>
      <w:r w:rsidRPr="00FE5599">
        <w:t xml:space="preserve"> </w:t>
      </w:r>
      <w:proofErr w:type="spellStart"/>
      <w:r w:rsidRPr="00FE5599">
        <w:t>cho</w:t>
      </w:r>
      <w:proofErr w:type="spellEnd"/>
      <w:r w:rsidRPr="00FE5599">
        <w:t xml:space="preserve"> AI:</w:t>
      </w:r>
    </w:p>
    <w:p w14:paraId="4C088675" w14:textId="77777777" w:rsidR="00FE5599" w:rsidRPr="00FE5599" w:rsidRDefault="00FE5599" w:rsidP="00FE5599">
      <w:r w:rsidRPr="00FE5599">
        <w:t xml:space="preserve">System is a monolithic </w:t>
      </w:r>
      <w:proofErr w:type="spellStart"/>
      <w:r w:rsidRPr="00FE5599">
        <w:t>NestJS</w:t>
      </w:r>
      <w:proofErr w:type="spellEnd"/>
      <w:r w:rsidRPr="00FE5599">
        <w:t xml:space="preserve"> application.</w:t>
      </w:r>
      <w:r w:rsidRPr="00FE5599">
        <w:br/>
      </w:r>
      <w:r w:rsidRPr="00FE5599">
        <w:br/>
        <w:t>Actors:</w:t>
      </w:r>
      <w:r w:rsidRPr="00FE5599">
        <w:br/>
        <w:t>User</w:t>
      </w:r>
      <w:r w:rsidRPr="00FE5599">
        <w:br/>
        <w:t>Merchant</w:t>
      </w:r>
      <w:r w:rsidRPr="00FE5599">
        <w:br/>
        <w:t>Admin</w:t>
      </w:r>
      <w:r w:rsidRPr="00FE5599">
        <w:br/>
      </w:r>
      <w:r w:rsidRPr="00FE5599">
        <w:br/>
        <w:t>Merchant owns multiple stores.</w:t>
      </w:r>
      <w:r w:rsidRPr="00FE5599">
        <w:br/>
      </w:r>
      <w:r w:rsidRPr="00FE5599">
        <w:lastRenderedPageBreak/>
        <w:br/>
        <w:t>Each store has exactly one POI (GPS coordinate).</w:t>
      </w:r>
      <w:r w:rsidRPr="00FE5599">
        <w:br/>
      </w:r>
      <w:r w:rsidRPr="00FE5599">
        <w:br/>
        <w:t>Store contains:</w:t>
      </w:r>
      <w:r w:rsidRPr="00FE5599">
        <w:br/>
        <w:t>menu</w:t>
      </w:r>
      <w:r w:rsidRPr="00FE5599">
        <w:br/>
        <w:t>images</w:t>
      </w:r>
      <w:r w:rsidRPr="00FE5599">
        <w:br/>
        <w:t>audio narration.</w:t>
      </w:r>
      <w:r w:rsidRPr="00FE5599">
        <w:br/>
      </w:r>
      <w:r w:rsidRPr="00FE5599">
        <w:br/>
        <w:t>User app detects nearest store using geofencing.</w:t>
      </w:r>
      <w:r w:rsidRPr="00FE5599">
        <w:br/>
      </w:r>
      <w:r w:rsidRPr="00FE5599">
        <w:br/>
        <w:t>Monetization:</w:t>
      </w:r>
      <w:r w:rsidRPr="00FE5599">
        <w:br/>
        <w:t>User premium subscription</w:t>
      </w:r>
      <w:r w:rsidRPr="00FE5599">
        <w:br/>
        <w:t>Merchant store subscription.</w:t>
      </w:r>
    </w:p>
    <w:p w14:paraId="7E1B0E51" w14:textId="77777777" w:rsidR="00FE5599" w:rsidRPr="00FE5599" w:rsidRDefault="00FE5599" w:rsidP="00FE5599">
      <w:r w:rsidRPr="00FE5599">
        <w:pict w14:anchorId="2DB58E09">
          <v:rect id="_x0000_i1458" style="width:468pt;height:1.2pt" o:hralign="center" o:hrstd="t" o:hr="t" fillcolor="#a0a0a0" stroked="f"/>
        </w:pict>
      </w:r>
    </w:p>
    <w:p w14:paraId="6F013521" w14:textId="77777777" w:rsidR="00FE5599" w:rsidRPr="00FE5599" w:rsidRDefault="00FE5599" w:rsidP="00FE5599">
      <w:pPr>
        <w:rPr>
          <w:b/>
          <w:bCs/>
        </w:rPr>
      </w:pPr>
      <w:r w:rsidRPr="00FE5599">
        <w:rPr>
          <w:b/>
          <w:bCs/>
        </w:rPr>
        <w:t>16. GOAL OF SYSTEM</w:t>
      </w:r>
    </w:p>
    <w:p w14:paraId="1C602EFF" w14:textId="77777777" w:rsidR="00FE5599" w:rsidRPr="00FE5599" w:rsidRDefault="00FE5599" w:rsidP="00FE5599">
      <w:pPr>
        <w:numPr>
          <w:ilvl w:val="0"/>
          <w:numId w:val="30"/>
        </w:numPr>
      </w:pPr>
      <w:proofErr w:type="spellStart"/>
      <w:r w:rsidRPr="00FE5599">
        <w:t>Tăng</w:t>
      </w:r>
      <w:proofErr w:type="spellEnd"/>
      <w:r w:rsidRPr="00FE5599">
        <w:t xml:space="preserve"> </w:t>
      </w:r>
      <w:proofErr w:type="spellStart"/>
      <w:r w:rsidRPr="00FE5599">
        <w:t>trải</w:t>
      </w:r>
      <w:proofErr w:type="spellEnd"/>
      <w:r w:rsidRPr="00FE5599">
        <w:t xml:space="preserve"> </w:t>
      </w:r>
      <w:proofErr w:type="spellStart"/>
      <w:r w:rsidRPr="00FE5599">
        <w:t>nghiệm</w:t>
      </w:r>
      <w:proofErr w:type="spellEnd"/>
      <w:r w:rsidRPr="00FE5599">
        <w:t xml:space="preserve"> du </w:t>
      </w:r>
      <w:proofErr w:type="spellStart"/>
      <w:r w:rsidRPr="00FE5599">
        <w:t>lịch</w:t>
      </w:r>
      <w:proofErr w:type="spellEnd"/>
    </w:p>
    <w:p w14:paraId="30F7B7CB" w14:textId="77777777" w:rsidR="00FE5599" w:rsidRPr="00FE5599" w:rsidRDefault="00FE5599" w:rsidP="00FE5599">
      <w:pPr>
        <w:numPr>
          <w:ilvl w:val="0"/>
          <w:numId w:val="30"/>
        </w:numPr>
      </w:pPr>
      <w:r w:rsidRPr="00FE5599">
        <w:t xml:space="preserve">Quảng </w:t>
      </w:r>
      <w:proofErr w:type="spellStart"/>
      <w:r w:rsidRPr="00FE5599">
        <w:t>bá</w:t>
      </w:r>
      <w:proofErr w:type="spellEnd"/>
      <w:r w:rsidRPr="00FE5599">
        <w:t xml:space="preserve"> </w:t>
      </w:r>
      <w:proofErr w:type="spellStart"/>
      <w:r w:rsidRPr="00FE5599">
        <w:t>ẩm</w:t>
      </w:r>
      <w:proofErr w:type="spellEnd"/>
      <w:r w:rsidRPr="00FE5599">
        <w:t xml:space="preserve"> </w:t>
      </w:r>
      <w:proofErr w:type="spellStart"/>
      <w:r w:rsidRPr="00FE5599">
        <w:t>thực</w:t>
      </w:r>
      <w:proofErr w:type="spellEnd"/>
    </w:p>
    <w:p w14:paraId="2A52A157" w14:textId="77777777" w:rsidR="00FE5599" w:rsidRPr="00FE5599" w:rsidRDefault="00FE5599" w:rsidP="00FE5599">
      <w:pPr>
        <w:numPr>
          <w:ilvl w:val="0"/>
          <w:numId w:val="30"/>
        </w:numPr>
      </w:pPr>
      <w:proofErr w:type="spellStart"/>
      <w:r w:rsidRPr="00FE5599">
        <w:t>Tạo</w:t>
      </w:r>
      <w:proofErr w:type="spellEnd"/>
      <w:r w:rsidRPr="00FE5599">
        <w:t xml:space="preserve"> </w:t>
      </w:r>
      <w:proofErr w:type="spellStart"/>
      <w:r w:rsidRPr="00FE5599">
        <w:t>nền</w:t>
      </w:r>
      <w:proofErr w:type="spellEnd"/>
      <w:r w:rsidRPr="00FE5599">
        <w:t xml:space="preserve"> </w:t>
      </w:r>
      <w:proofErr w:type="spellStart"/>
      <w:r w:rsidRPr="00FE5599">
        <w:t>tảng</w:t>
      </w:r>
      <w:proofErr w:type="spellEnd"/>
      <w:r w:rsidRPr="00FE5599">
        <w:t xml:space="preserve"> </w:t>
      </w:r>
      <w:proofErr w:type="spellStart"/>
      <w:r w:rsidRPr="00FE5599">
        <w:t>quảng</w:t>
      </w:r>
      <w:proofErr w:type="spellEnd"/>
      <w:r w:rsidRPr="00FE5599">
        <w:t xml:space="preserve"> </w:t>
      </w:r>
      <w:proofErr w:type="spellStart"/>
      <w:r w:rsidRPr="00FE5599">
        <w:t>bá</w:t>
      </w:r>
      <w:proofErr w:type="spellEnd"/>
      <w:r w:rsidRPr="00FE5599">
        <w:t xml:space="preserve"> </w:t>
      </w:r>
      <w:proofErr w:type="spellStart"/>
      <w:r w:rsidRPr="00FE5599">
        <w:t>cho</w:t>
      </w:r>
      <w:proofErr w:type="spellEnd"/>
      <w:r w:rsidRPr="00FE5599">
        <w:t xml:space="preserve"> </w:t>
      </w:r>
      <w:proofErr w:type="spellStart"/>
      <w:r w:rsidRPr="00FE5599">
        <w:t>quán</w:t>
      </w:r>
      <w:proofErr w:type="spellEnd"/>
      <w:r w:rsidRPr="00FE5599">
        <w:t xml:space="preserve"> </w:t>
      </w:r>
      <w:proofErr w:type="spellStart"/>
      <w:r w:rsidRPr="00FE5599">
        <w:t>ăn</w:t>
      </w:r>
      <w:proofErr w:type="spellEnd"/>
    </w:p>
    <w:p w14:paraId="3F046218" w14:textId="77777777" w:rsidR="00FE5599" w:rsidRPr="00FE5599" w:rsidRDefault="00FE5599" w:rsidP="00FE5599"/>
    <w:p w14:paraId="239F7D37" w14:textId="77777777" w:rsidR="00843027" w:rsidRPr="00FE5599" w:rsidRDefault="00843027" w:rsidP="00FE5599"/>
    <w:sectPr w:rsidR="00843027" w:rsidRPr="00FE559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795514"/>
    <w:multiLevelType w:val="multilevel"/>
    <w:tmpl w:val="4B9CF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F146D4"/>
    <w:multiLevelType w:val="multilevel"/>
    <w:tmpl w:val="D2FA3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A7576F"/>
    <w:multiLevelType w:val="multilevel"/>
    <w:tmpl w:val="F0EC2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81226B"/>
    <w:multiLevelType w:val="multilevel"/>
    <w:tmpl w:val="58F89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D169B9"/>
    <w:multiLevelType w:val="multilevel"/>
    <w:tmpl w:val="35905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AF7741"/>
    <w:multiLevelType w:val="multilevel"/>
    <w:tmpl w:val="79760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F6246A"/>
    <w:multiLevelType w:val="multilevel"/>
    <w:tmpl w:val="4EAA5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157614"/>
    <w:multiLevelType w:val="multilevel"/>
    <w:tmpl w:val="7E5C0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9E4189"/>
    <w:multiLevelType w:val="multilevel"/>
    <w:tmpl w:val="D06C3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D64A84"/>
    <w:multiLevelType w:val="multilevel"/>
    <w:tmpl w:val="B8D07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F72F74"/>
    <w:multiLevelType w:val="multilevel"/>
    <w:tmpl w:val="56E4D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9A58C1"/>
    <w:multiLevelType w:val="multilevel"/>
    <w:tmpl w:val="6FC67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B62551"/>
    <w:multiLevelType w:val="multilevel"/>
    <w:tmpl w:val="9F723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D371F0"/>
    <w:multiLevelType w:val="multilevel"/>
    <w:tmpl w:val="C486E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E84A6E"/>
    <w:multiLevelType w:val="multilevel"/>
    <w:tmpl w:val="2312C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634EEB"/>
    <w:multiLevelType w:val="multilevel"/>
    <w:tmpl w:val="91F62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8A01A0"/>
    <w:multiLevelType w:val="multilevel"/>
    <w:tmpl w:val="EEFCC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753155"/>
    <w:multiLevelType w:val="multilevel"/>
    <w:tmpl w:val="95427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AB01B5"/>
    <w:multiLevelType w:val="multilevel"/>
    <w:tmpl w:val="5E543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0545CD"/>
    <w:multiLevelType w:val="multilevel"/>
    <w:tmpl w:val="3AC4D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3A4CD8"/>
    <w:multiLevelType w:val="multilevel"/>
    <w:tmpl w:val="6DA24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9857879">
    <w:abstractNumId w:val="8"/>
  </w:num>
  <w:num w:numId="2" w16cid:durableId="401103086">
    <w:abstractNumId w:val="6"/>
  </w:num>
  <w:num w:numId="3" w16cid:durableId="547642281">
    <w:abstractNumId w:val="5"/>
  </w:num>
  <w:num w:numId="4" w16cid:durableId="1089690561">
    <w:abstractNumId w:val="4"/>
  </w:num>
  <w:num w:numId="5" w16cid:durableId="871770713">
    <w:abstractNumId w:val="7"/>
  </w:num>
  <w:num w:numId="6" w16cid:durableId="1933705251">
    <w:abstractNumId w:val="3"/>
  </w:num>
  <w:num w:numId="7" w16cid:durableId="428429901">
    <w:abstractNumId w:val="2"/>
  </w:num>
  <w:num w:numId="8" w16cid:durableId="1846674865">
    <w:abstractNumId w:val="1"/>
  </w:num>
  <w:num w:numId="9" w16cid:durableId="1367413051">
    <w:abstractNumId w:val="0"/>
  </w:num>
  <w:num w:numId="10" w16cid:durableId="2140610554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1726028903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595361430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845747748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767772413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16735836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890654262">
    <w:abstractNumId w:val="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573516688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2112041248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914316082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1493107264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396124388">
    <w:abstractNumId w:val="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2029453322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268706351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840848319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333729171">
    <w:abstractNumId w:val="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383528415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1771077060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377779824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521238146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1802575607">
    <w:abstractNumId w:val="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43027"/>
    <w:rsid w:val="00AA1D8D"/>
    <w:rsid w:val="00B47730"/>
    <w:rsid w:val="00C7249A"/>
    <w:rsid w:val="00CB0664"/>
    <w:rsid w:val="00FC693F"/>
    <w:rsid w:val="00FE5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C0A31C"/>
  <w14:defaultImageDpi w14:val="300"/>
  <w15:docId w15:val="{2BD9426B-89B6-40E2-A7C0-54C6B25F8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827</Words>
  <Characters>4714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Khanhs Thanh</cp:lastModifiedBy>
  <cp:revision>2</cp:revision>
  <dcterms:created xsi:type="dcterms:W3CDTF">2013-12-23T23:15:00Z</dcterms:created>
  <dcterms:modified xsi:type="dcterms:W3CDTF">2026-03-14T14:52:00Z</dcterms:modified>
  <cp:category/>
</cp:coreProperties>
</file>